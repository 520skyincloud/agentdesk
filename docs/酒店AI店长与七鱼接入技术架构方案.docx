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企微员工号 + 总部网页客服 + 门店知识库技术架构设计</w:t>
      </w:r>
    </w:p>
    <w:p>
      <w:r>
        <w:t>版本：2026-06-27</w:t>
      </w:r>
    </w:p>
    <w:p>
      <w:r>
        <w:t>适用系统：AgentDesk 二开版本</w:t>
      </w:r>
    </w:p>
    <w:p>
      <w:r>
        <w:t>当前入口：企业微信员工号/企微协议 SAAS 接入，后台统一显示为“企微员工号”</w:t>
      </w:r>
    </w:p>
    <w:p>
      <w:pPr>
        <w:pStyle w:val="Heading1"/>
      </w:pPr>
      <w:r>
        <w:t>0. 协议强制前提</w:t>
      </w:r>
    </w:p>
    <w:p>
      <w:r>
        <w:t xml:space="preserve">企业微信员工号相关开发唯一协议依据是 </w:t>
      </w:r>
      <w:r>
        <w:rPr>
          <w:rFonts w:ascii="Menlo" w:hAnsi="Menlo" w:eastAsia="Menlo"/>
          <w:color w:val="10786E"/>
          <w:sz w:val="18"/>
        </w:rPr>
        <w:t>https://wework.apifox.cn/llms.txt</w:t>
      </w:r>
      <w:r>
        <w:t xml:space="preserve"> 及其链接的具体接口页面。开发任何员工号能力前必须先查看对应页面的字段、类型、必填项和示例，禁止凭记忆或其他协议文档猜字段。</w:t>
      </w:r>
    </w:p>
    <w:p>
      <w:r>
        <w:t xml:space="preserve">本链路不得与企业微信 CLI、企业微信客服号 / 微信客服 API、个人微信协议、旧 </w:t>
      </w:r>
      <w:r>
        <w:rPr>
          <w:rFonts w:ascii="Menlo" w:hAnsi="Menlo" w:eastAsia="Menlo"/>
          <w:color w:val="10786E"/>
          <w:sz w:val="18"/>
        </w:rPr>
        <w:t>weixins.apifox.cn</w:t>
      </w:r>
      <w:r>
        <w:t xml:space="preserve"> 字段混用。若文档未说明某个能力或字段，系统不能做成“看起来能用”的假功能，必须在 UI 和错误日志里明确说明缺少协议字段或接口。</w:t>
      </w:r>
    </w:p>
    <w:p>
      <w:pPr>
        <w:pStyle w:val="Heading1"/>
      </w:pPr>
      <w:r>
        <w:t>1. 设计目标</w:t>
      </w:r>
    </w:p>
    <w:p>
      <w:r>
        <w:t>本方案的目标是把一百多家门店的企业微信员工号接入 AgentDesk，由 AgentDesk 统一完成消息接收、会话长期绑定、门店知识库检索、AI 回复、门店人工接待、总部网页端兜底接管、消息同步、人工超时恢复、关闭后重开、媒体消息展示和知识进化归档。</w:t>
      </w:r>
    </w:p>
    <w:p>
      <w:r>
        <w:t>当前架构主链路为：企微员工号协议 SAAS + AgentDesk 网页工作台 + 门店知识库。总部客服统一使用 AgentDesk 网页工作台，不把客户会话转入外部客服系统；新开发、新测试、新部署都以这条链路为准。</w:t>
      </w:r>
    </w:p>
    <w:p>
      <w:r>
        <w:t>系统里没有总部知识库，也不把公共知识库作为主答链路。每个门店员工号必须绑定唯一门店，每个门店绑定自己的知识库。AI 每次回答只调用当前门店绑定的知识库。</w:t>
      </w:r>
    </w:p>
    <w:p>
      <w:pPr>
        <w:pStyle w:val="Heading1"/>
      </w:pPr>
      <w:r>
        <w:t>2. 核心边界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不做什么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门店企业微信员工号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接收客人微信/企微消息，门店员工可在原企微客户端人工回复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不保存总部客服凭证，不绕过 AgentDesk 消息表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企微协议 SAAS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按 wework.apifox.cn 协议把员工号消息回调给 AgentDesk，按接口代发文本/图片/文件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不做业务路由，不判断门店知识库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AgentDesk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所有消息统一落库、去重、路由、AI、outbox、网页端工作台、同步审计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不绕开本地消息表，不把消息分散到外部客服系统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门店知识库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当前门店 FAQ/政策/设施/服务答案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不混用总部知识库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总部网页客服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直接在 AgentDesk 三栏工作台查看全部员工号、会话、待人工请求，并可接管回复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不需要登录门店企业微信客户端</w:t>
            </w:r>
          </w:p>
        </w:tc>
      </w:tr>
    </w:tbl>
    <w:p/>
    <w:p>
      <w:pPr>
        <w:pStyle w:val="Heading1"/>
      </w:pPr>
      <w:r>
        <w:t>3. 门店知识库绑定模型</w:t>
      </w:r>
    </w:p>
    <w:p>
      <w:r>
        <w:t xml:space="preserve">每个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代表一个企业微信员工号实例，必须绑定：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guid</w:t>
      </w:r>
      <w:r>
        <w:t>：协议 SAAS 实例 ID。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employeeUserId</w:t>
      </w:r>
      <w:r>
        <w:t>：当前登录员工号 username，用于判断自己发出的 echo。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storeId</w:t>
      </w:r>
      <w:r>
        <w:t>：唯一门店。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knowledgeBaseId</w:t>
      </w:r>
      <w:r>
        <w:t>：该门店唯一知识库。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aiAgentId</w:t>
      </w:r>
      <w:r>
        <w:t>：可选绑定 AI Agent。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aiReplyEnabled</w:t>
      </w:r>
      <w:r>
        <w:t>：AI 托管总开关。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manualTimeoutMinutes</w:t>
      </w:r>
      <w:r>
        <w:t>：人工接待超时分钟，默认 10。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fallbackToHQ</w:t>
      </w:r>
      <w:r>
        <w:t>：门店未处理时总部网页端可兜底。</w:t>
      </w:r>
    </w:p>
    <w:p>
      <w:r>
        <w:t>正常链路为：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TD</w:t>
      </w:r>
      <w:r>
        <w:br/>
      </w:r>
      <w:r>
        <w:rPr>
          <w:rFonts w:ascii="Menlo" w:hAnsi="Menlo" w:eastAsia="Menlo"/>
          <w:sz w:val="16"/>
        </w:rPr>
        <w:t xml:space="preserve">  A[客人发到门店员工号] --&gt; B[协议 SAAS 回调 AgentDesk]</w:t>
      </w:r>
      <w:r>
        <w:br/>
      </w:r>
      <w:r>
        <w:rPr>
          <w:rFonts w:ascii="Menlo" w:hAnsi="Menlo" w:eastAsia="Menlo"/>
          <w:sz w:val="16"/>
        </w:rPr>
        <w:t xml:space="preserve">  B --&gt; C{guid 是否绑定门店和知识库}</w:t>
      </w:r>
      <w:r>
        <w:br/>
      </w:r>
      <w:r>
        <w:rPr>
          <w:rFonts w:ascii="Menlo" w:hAnsi="Menlo" w:eastAsia="Menlo"/>
          <w:sz w:val="16"/>
        </w:rPr>
        <w:t xml:space="preserve">  C -- 是 --&gt; D[storeId -&gt; knowledgeBaseId]</w:t>
      </w:r>
      <w:r>
        <w:br/>
      </w:r>
      <w:r>
        <w:rPr>
          <w:rFonts w:ascii="Menlo" w:hAnsi="Menlo" w:eastAsia="Menlo"/>
          <w:sz w:val="16"/>
        </w:rPr>
        <w:t xml:space="preserve">  D --&gt; E[AI 只检索当前门店知识库]</w:t>
      </w:r>
      <w:r>
        <w:br/>
      </w:r>
      <w:r>
        <w:rPr>
          <w:rFonts w:ascii="Menlo" w:hAnsi="Menlo" w:eastAsia="Menlo"/>
          <w:sz w:val="16"/>
        </w:rPr>
        <w:t xml:space="preserve">  E --&gt; F[Outbox 发回原员工号会话]</w:t>
      </w:r>
      <w:r>
        <w:br/>
      </w:r>
      <w:r>
        <w:rPr>
          <w:rFonts w:ascii="Menlo" w:hAnsi="Menlo" w:eastAsia="Menlo"/>
          <w:sz w:val="16"/>
        </w:rPr>
        <w:t xml:space="preserve">  C -- 否 --&gt; G[配置告警 + 固定兜底]</w:t>
      </w:r>
      <w:r>
        <w:br/>
      </w:r>
      <w:r>
        <w:rPr>
          <w:rFonts w:ascii="Menlo" w:hAnsi="Menlo" w:eastAsia="Menlo"/>
          <w:sz w:val="16"/>
        </w:rPr>
        <w:t xml:space="preserve">  G --&gt; H[回复: 当前门店配置异常 已通知人工处理]</w:t>
      </w:r>
    </w:p>
    <w:p>
      <w:r>
        <w:t>极端情况下实例未绑定门店或知识库，系统不允许 AI 编答案，只写健康告警并回复固定兜底话术。</w:t>
      </w:r>
    </w:p>
    <w:p>
      <w:pPr>
        <w:pStyle w:val="Heading1"/>
      </w:pPr>
      <w:r>
        <w:t>4. 会话长期绑定与轮次</w:t>
      </w:r>
    </w:p>
    <w:p>
      <w:pPr>
        <w:pStyle w:val="Heading2"/>
      </w:pPr>
      <w:r>
        <w:t>4.1 长期身份</w:t>
      </w:r>
    </w:p>
    <w:p>
      <w:r>
        <w:t>单聊长期会话 key：</w:t>
      </w:r>
      <w:r>
        <w:rPr>
          <w:rFonts w:ascii="Menlo" w:hAnsi="Menlo" w:eastAsia="Menlo"/>
          <w:color w:val="10786E"/>
          <w:sz w:val="18"/>
        </w:rPr>
        <w:t>guid + customerUsername</w:t>
      </w:r>
      <w:r>
        <w:t>。</w:t>
      </w:r>
    </w:p>
    <w:p>
      <w:r>
        <w:t>群聊长期会话 key：</w:t>
      </w:r>
      <w:r>
        <w:rPr>
          <w:rFonts w:ascii="Menlo" w:hAnsi="Menlo" w:eastAsia="Menlo"/>
          <w:color w:val="10786E"/>
          <w:sz w:val="18"/>
        </w:rPr>
        <w:t>guid + chatroom</w:t>
      </w:r>
      <w:r>
        <w:t xml:space="preserve">，群内发送人记录到消息扩展字段 </w:t>
      </w:r>
      <w:r>
        <w:rPr>
          <w:rFonts w:ascii="Menlo" w:hAnsi="Menlo" w:eastAsia="Menlo"/>
          <w:color w:val="10786E"/>
          <w:sz w:val="18"/>
        </w:rPr>
        <w:t>chatroom_sender</w:t>
      </w:r>
      <w:r>
        <w:t>。</w:t>
      </w:r>
    </w:p>
    <w:p>
      <w:r>
        <w:t xml:space="preserve">同一客户给不同门店员工号发消息，即使 username 相同，也会因为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不同而成为独立长期会话和独立记忆。</w:t>
      </w:r>
    </w:p>
    <w:p>
      <w:pPr>
        <w:pStyle w:val="Heading2"/>
      </w:pPr>
      <w:r>
        <w:t>4.2 会话轮次 Session Window</w:t>
      </w:r>
    </w:p>
    <w:p>
      <w:r>
        <w:t xml:space="preserve">长期会话不等于一次问题上下文。系统新增 </w:t>
      </w:r>
      <w:r>
        <w:rPr>
          <w:rFonts w:ascii="Menlo" w:hAnsi="Menlo" w:eastAsia="Menlo"/>
          <w:color w:val="10786E"/>
          <w:sz w:val="18"/>
        </w:rPr>
        <w:t>sessionNo</w:t>
      </w:r>
      <w:r>
        <w:t>：</w:t>
      </w:r>
    </w:p>
    <w:p>
      <w:pPr>
        <w:pStyle w:val="ListBullet"/>
      </w:pPr>
      <w:r>
        <w:t>新客户第一次来：</w:t>
      </w:r>
      <w:r>
        <w:rPr>
          <w:rFonts w:ascii="Menlo" w:hAnsi="Menlo" w:eastAsia="Menlo"/>
          <w:color w:val="10786E"/>
          <w:sz w:val="18"/>
        </w:rPr>
        <w:t>sessionNo=1</w:t>
      </w:r>
      <w:r>
        <w:t>。</w:t>
      </w:r>
    </w:p>
    <w:p>
      <w:pPr>
        <w:pStyle w:val="ListBullet"/>
      </w:pPr>
      <w:r>
        <w:t xml:space="preserve">会话关闭后客户再次发消息：复用长期会话，但 </w:t>
      </w:r>
      <w:r>
        <w:rPr>
          <w:rFonts w:ascii="Menlo" w:hAnsi="Menlo" w:eastAsia="Menlo"/>
          <w:color w:val="10786E"/>
          <w:sz w:val="18"/>
        </w:rPr>
        <w:t>sessionNo+1</w:t>
      </w:r>
      <w:r>
        <w:t>。</w:t>
      </w:r>
    </w:p>
    <w:p>
      <w:pPr>
        <w:pStyle w:val="ListBullet"/>
      </w:pPr>
      <w:r>
        <w:t>人工完成、超时恢复 AI、长时间无消息后再次发言，也可切新轮次。</w:t>
      </w:r>
    </w:p>
    <w:p>
      <w:pPr>
        <w:pStyle w:val="ListBullet"/>
      </w:pPr>
      <w:r>
        <w:t>AI 默认只读取当前轮次最近消息。</w:t>
      </w:r>
    </w:p>
    <w:p>
      <w:pPr>
        <w:pStyle w:val="ListBullet"/>
      </w:pPr>
      <w:r>
        <w:t>跨轮次只允许带稳定事实摘要，例如门店、房号、偏好；不把已解决故障当成当前问题。</w:t>
      </w:r>
    </w:p>
    <w:p>
      <w:r>
        <w:t>例如：客户之前说“马桶堵了”，后来电话已经处理；本次又问“早餐几点”。新轮次里 AI 只回答早餐，不主动提马桶。</w:t>
      </w:r>
    </w:p>
    <w:p>
      <w:pPr>
        <w:pStyle w:val="Heading1"/>
      </w:pPr>
      <w:r>
        <w:t>5. 微信协议 SAAS 接入</w:t>
      </w:r>
    </w:p>
    <w:p>
      <w:r>
        <w:t xml:space="preserve">协议依据固定为 </w:t>
      </w:r>
      <w:r>
        <w:rPr>
          <w:rFonts w:ascii="Menlo" w:hAnsi="Menlo" w:eastAsia="Menlo"/>
          <w:color w:val="10786E"/>
          <w:sz w:val="18"/>
        </w:rPr>
        <w:t>https://wework.apifox.cn/llms.txt</w:t>
      </w:r>
      <w:r>
        <w:t xml:space="preserve">，不再依赖企业微信 CLI、微信客服号、旧 </w:t>
      </w:r>
      <w:r>
        <w:rPr>
          <w:rFonts w:ascii="Menlo" w:hAnsi="Menlo" w:eastAsia="Menlo"/>
          <w:color w:val="10786E"/>
          <w:sz w:val="18"/>
        </w:rPr>
        <w:t>weixins</w:t>
      </w:r>
      <w:r>
        <w:t xml:space="preserve"> 字段。</w:t>
      </w:r>
    </w:p>
    <w:p>
      <w:pPr>
        <w:pStyle w:val="Heading2"/>
      </w:pPr>
      <w:r>
        <w:t>5.1 回调解析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notify_type=1010/11010</w:t>
      </w:r>
      <w:r>
        <w:t>：单条新消息事件。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notify_type=1011/11011</w:t>
      </w:r>
      <w:r>
        <w:t xml:space="preserve">：批量新消息事件，拆成多条 </w:t>
      </w:r>
      <w:r>
        <w:rPr>
          <w:rFonts w:ascii="Menlo" w:hAnsi="Menlo" w:eastAsia="Menlo"/>
          <w:color w:val="10786E"/>
          <w:sz w:val="18"/>
        </w:rPr>
        <w:t>ChatMsgModel</w:t>
      </w:r>
      <w:r>
        <w:t>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ChatMsgModel</w:t>
      </w:r>
      <w:r>
        <w:t xml:space="preserve"> 字段：</w:t>
      </w:r>
      <w:r>
        <w:rPr>
          <w:rFonts w:ascii="Menlo" w:hAnsi="Menlo" w:eastAsia="Menlo"/>
          <w:color w:val="10786E"/>
          <w:sz w:val="18"/>
        </w:rPr>
        <w:t>msg_id/from_username/to_username/chatroom_sender/create_time/desc/msg_type/chatroom/source/content</w:t>
      </w:r>
      <w:r>
        <w:t>。</w:t>
      </w:r>
    </w:p>
    <w:p>
      <w:pPr>
        <w:pStyle w:val="ListBullet"/>
      </w:pPr>
      <w:r>
        <w:t>其他 notify type 仅做实例状态或审计日志，不触发 AI。</w:t>
      </w:r>
    </w:p>
    <w:p>
      <w:pPr>
        <w:pStyle w:val="Heading2"/>
      </w:pPr>
      <w:r>
        <w:t>5.2 方向判断与去重</w:t>
      </w:r>
    </w:p>
    <w:p>
      <w:pPr>
        <w:pStyle w:val="ListBullet"/>
      </w:pPr>
      <w:r>
        <w:t xml:space="preserve">当前实例自己的账号存到 </w:t>
      </w:r>
      <w:r>
        <w:rPr>
          <w:rFonts w:ascii="Menlo" w:hAnsi="Menlo" w:eastAsia="Menlo"/>
          <w:color w:val="10786E"/>
          <w:sz w:val="18"/>
        </w:rPr>
        <w:t>employeeUserId</w:t>
      </w:r>
      <w:r>
        <w:t>。</w:t>
      </w:r>
    </w:p>
    <w:p>
      <w:pPr>
        <w:pStyle w:val="ListBullet"/>
      </w:pPr>
      <w:r>
        <w:t xml:space="preserve">发送人不是当前实例账号：客户消息，写 </w:t>
      </w:r>
      <w:r>
        <w:rPr>
          <w:rFonts w:ascii="Menlo" w:hAnsi="Menlo" w:eastAsia="Menlo"/>
          <w:color w:val="10786E"/>
          <w:sz w:val="18"/>
        </w:rPr>
        <w:t>Message(customer)</w:t>
      </w:r>
      <w:r>
        <w:t>。</w:t>
      </w:r>
    </w:p>
    <w:p>
      <w:pPr>
        <w:pStyle w:val="ListBullet"/>
      </w:pPr>
      <w:r>
        <w:t>发送人是当前实例账号：平台 echo，默认只确认 outbox，不创建可见 agent 消息，不触发 AI。</w:t>
      </w:r>
    </w:p>
    <w:p>
      <w:pPr>
        <w:pStyle w:val="ListBullet"/>
      </w:pPr>
      <w:r>
        <w:t>幂等 key：</w:t>
      </w:r>
      <w:r>
        <w:rPr>
          <w:rFonts w:ascii="Menlo" w:hAnsi="Menlo" w:eastAsia="Menlo"/>
          <w:color w:val="10786E"/>
          <w:sz w:val="18"/>
        </w:rPr>
        <w:t>wx_protocol:{guid}:{msg_id}</w:t>
      </w:r>
      <w:r>
        <w:t>。</w:t>
      </w:r>
    </w:p>
    <w:p>
      <w:pPr>
        <w:pStyle w:val="ListBullet"/>
      </w:pPr>
      <w:r>
        <w:t>空内容、系统消息、撤回消息、未知消息只写审计，不触发 AI。</w:t>
      </w:r>
    </w:p>
    <w:p>
      <w:pPr>
        <w:pStyle w:val="Heading2"/>
      </w:pPr>
      <w:r>
        <w:t>5.3 出站发送</w:t>
      </w:r>
    </w:p>
    <w:p>
      <w:pPr>
        <w:pStyle w:val="ListBullet"/>
      </w:pPr>
      <w:r>
        <w:t>文本：</w:t>
      </w:r>
      <w:r>
        <w:rPr>
          <w:rFonts w:ascii="Menlo" w:hAnsi="Menlo" w:eastAsia="Menlo"/>
          <w:color w:val="10786E"/>
          <w:sz w:val="18"/>
        </w:rPr>
        <w:t>/msg/send_text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{guid,conversation_id,content}</w:t>
      </w:r>
      <w:r>
        <w:t>。</w:t>
      </w:r>
      <w:r>
        <w:rPr>
          <w:rFonts w:ascii="Menlo" w:hAnsi="Menlo" w:eastAsia="Menlo"/>
          <w:color w:val="10786E"/>
          <w:sz w:val="18"/>
        </w:rPr>
        <w:t>conversation_id</w:t>
      </w:r>
      <w:r>
        <w:t xml:space="preserve"> 必须按文档带前缀：单聊联系人 </w:t>
      </w:r>
      <w:r>
        <w:rPr>
          <w:rFonts w:ascii="Menlo" w:hAnsi="Menlo" w:eastAsia="Menlo"/>
          <w:color w:val="10786E"/>
          <w:sz w:val="18"/>
        </w:rPr>
        <w:t>S:&lt;联系人ID&gt;</w:t>
      </w:r>
      <w:r>
        <w:t xml:space="preserve">，群聊 </w:t>
      </w:r>
      <w:r>
        <w:rPr>
          <w:rFonts w:ascii="Menlo" w:hAnsi="Menlo" w:eastAsia="Menlo"/>
          <w:color w:val="10786E"/>
          <w:sz w:val="18"/>
        </w:rPr>
        <w:t>R:&lt;群ID&gt;</w:t>
      </w:r>
      <w:r>
        <w:t>。</w:t>
      </w:r>
    </w:p>
    <w:p>
      <w:pPr>
        <w:pStyle w:val="ListBullet"/>
      </w:pPr>
      <w:r>
        <w:t xml:space="preserve">图片：先通过协议文档里的云存储上传接口拿到图片发送参数，再调用 </w:t>
      </w:r>
      <w:r>
        <w:rPr>
          <w:rFonts w:ascii="Menlo" w:hAnsi="Menlo" w:eastAsia="Menlo"/>
          <w:color w:val="10786E"/>
          <w:sz w:val="18"/>
        </w:rPr>
        <w:t>/msg/send_image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{guid,conversation_id,file_id,size,image_width,image_height,aes_key,md5,is_hd}</w:t>
      </w:r>
      <w:r>
        <w:t>。</w:t>
      </w:r>
    </w:p>
    <w:p>
      <w:pPr>
        <w:pStyle w:val="ListBullet"/>
      </w:pPr>
      <w:r>
        <w:t xml:space="preserve">文件：先通过协议文档里的云存储上传接口拿到文件发送参数，再调用 </w:t>
      </w:r>
      <w:r>
        <w:rPr>
          <w:rFonts w:ascii="Menlo" w:hAnsi="Menlo" w:eastAsia="Menlo"/>
          <w:color w:val="10786E"/>
          <w:sz w:val="18"/>
        </w:rPr>
        <w:t>/msg/send_file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{guid,conversation_id,file_id,size,file_name,aes_key,md5}</w:t>
      </w:r>
      <w:r>
        <w:t>。</w:t>
      </w:r>
    </w:p>
    <w:p>
      <w:pPr>
        <w:pStyle w:val="ListBullet"/>
      </w:pPr>
      <w:r>
        <w:t xml:space="preserve">网页端上传到 AgentDesk 本地资产库只代表“后台可展示”，不等于微信协议可发送；没有 </w:t>
      </w:r>
      <w:r>
        <w:rPr>
          <w:rFonts w:ascii="Menlo" w:hAnsi="Menlo" w:eastAsia="Menlo"/>
          <w:color w:val="10786E"/>
          <w:sz w:val="18"/>
        </w:rPr>
        <w:t>wxMedia.file_id/aes_key</w:t>
      </w:r>
      <w:r>
        <w:t xml:space="preserve"> 时必须明确失败，错误写入 outbox，不允许伪装成文本或误标 sent。</w:t>
      </w:r>
    </w:p>
    <w:p>
      <w:pPr>
        <w:pStyle w:val="ListBullet"/>
      </w:pPr>
      <w:r>
        <w:t>HTTP 200 但业务错误码不为 0 必须标记 failed，不能误判 sent。</w:t>
      </w:r>
    </w:p>
    <w:p>
      <w:pPr>
        <w:pStyle w:val="ListBullet"/>
      </w:pPr>
      <w:r>
        <w:t>AI/人工消息入 outbox 后立即触发一次发送，后台定时扫描只做兜底。</w:t>
      </w:r>
    </w:p>
    <w:p>
      <w:pPr>
        <w:pStyle w:val="Heading1"/>
      </w:pPr>
      <w:r>
        <w:t>6. 多媒体消息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入站处理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是否触发 AI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出站处理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写 Message(text)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`/msg/send_text`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图片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注册 asset，聊天区展示图片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需要按 wework 云存储上传得到 `file_id/aes_key/size/md5` 后 `/msg/send_image`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语音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展示“语音消息 + 时长 + 转文字状态/结果”卡片；转写成功后可作为文本问题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协议翻译成功才可触发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入站语音不默认展示浏览器播放器，除非已确认资产是浏览器可播放文件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文件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保存资产，展示文件卡片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需要按 wework 云存储上传得到 `file_id/aes_key/size/md5/file_name` 后 `/msg/send_file`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视频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保存资产，展示播放器或文件卡片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按文件能力发送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表情包/GIF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`msg_type=10` 或 `content_type=104/source_type=101` 识别为 `gif`，展示动图/表情卡片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是，轻互动短回复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`/msg/send_gif` 或文档指定的 GIF URL 发送接口</w:t>
            </w:r>
          </w:p>
        </w:tc>
      </w:tr>
    </w:tbl>
    <w:p/>
    <w:p>
      <w:r>
        <w:t xml:space="preserve">当前实现先完成媒体入站审计、资产注册和网页展示；语音转文字主链路已经接入协议 </w:t>
      </w:r>
      <w:r>
        <w:rPr>
          <w:rFonts w:ascii="Menlo" w:hAnsi="Menlo" w:eastAsia="Menlo"/>
          <w:color w:val="10786E"/>
          <w:sz w:val="18"/>
        </w:rPr>
        <w:t>/msg/apply_voice_id</w:t>
      </w:r>
      <w:r>
        <w:t xml:space="preserve"> + </w:t>
      </w:r>
      <w:r>
        <w:rPr>
          <w:rFonts w:ascii="Menlo" w:hAnsi="Menlo" w:eastAsia="Menlo"/>
          <w:color w:val="10786E"/>
          <w:sz w:val="18"/>
        </w:rPr>
        <w:t>/msg/query_voice_text</w:t>
      </w:r>
      <w:r>
        <w:t>，ASR 仅作为协议翻译失败后的兜底。没有协议翻译或 ASR 转写结果时，不让 AI 猜测图片/语音内容。</w:t>
      </w:r>
    </w:p>
    <w:p>
      <w:r>
        <w:t>如果客户几乎同时发送图片和文本，系统短暂等待最近媒体理解结果，最后一次 AI 运行必须合并最近连续客户消息和已完成的媒体理解；如果媒体尚未理解成功，只能知道“收到过图片/文件”，不能把图片内容当成已识别事实。</w:t>
      </w:r>
    </w:p>
    <w:p>
      <w:pPr>
        <w:pStyle w:val="Heading2"/>
      </w:pPr>
      <w:r>
        <w:t>6.1 媒体展示与 AI 上下文双轨规则</w:t>
      </w:r>
    </w:p>
    <w:p>
      <w:r>
        <w:t>媒体消息在系统内必须同时满足“客服看得见原始媒体”和“AI 稳定读得到理解结果”两条链路：</w:t>
      </w:r>
    </w:p>
    <w:p>
      <w:pPr>
        <w:pStyle w:val="ListBullet"/>
      </w:pPr>
      <w:r>
        <w:t>网页端展示仍按原消息类型渲染：图片显示图片预览，语音显示语音转文字卡片，文件显示文件卡片，位置/小程序/GIF 等显示对应结构化卡片，不能为了给 AI 用而把媒体消息改成普通文本。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Message.payload</w:t>
      </w:r>
      <w:r>
        <w:t xml:space="preserve"> 是媒体理解的唯一持久化载体。图片、语音、文件、视频、GIF 等理解完成后，必须把 </w:t>
      </w:r>
      <w:r>
        <w:rPr>
          <w:rFonts w:ascii="Menlo" w:hAnsi="Menlo" w:eastAsia="Menlo"/>
          <w:color w:val="10786E"/>
          <w:sz w:val="18"/>
        </w:rPr>
        <w:t>mediaText</w:t>
      </w:r>
      <w:r>
        <w:t>、</w:t>
      </w:r>
      <w:r>
        <w:rPr>
          <w:rFonts w:ascii="Menlo" w:hAnsi="Menlo" w:eastAsia="Menlo"/>
          <w:color w:val="10786E"/>
          <w:sz w:val="18"/>
        </w:rPr>
        <w:t>mediaSummary</w:t>
      </w:r>
      <w:r>
        <w:t>、</w:t>
      </w:r>
      <w:r>
        <w:rPr>
          <w:rFonts w:ascii="Menlo" w:hAnsi="Menlo" w:eastAsia="Menlo"/>
          <w:color w:val="10786E"/>
          <w:sz w:val="18"/>
        </w:rPr>
        <w:t>mediaUnderstandingStatus</w:t>
      </w:r>
      <w:r>
        <w:t>、</w:t>
      </w:r>
      <w:r>
        <w:rPr>
          <w:rFonts w:ascii="Menlo" w:hAnsi="Menlo" w:eastAsia="Menlo"/>
          <w:color w:val="10786E"/>
          <w:sz w:val="18"/>
        </w:rPr>
        <w:t>mediaUnderstandingError</w:t>
      </w:r>
      <w:r>
        <w:t xml:space="preserve"> 写回同一条消息的 payload。</w:t>
      </w:r>
    </w:p>
    <w:p>
      <w:pPr>
        <w:pStyle w:val="ListBullet"/>
      </w:pPr>
      <w:r>
        <w:t xml:space="preserve">AI 构建上下文时统一调用 </w:t>
      </w:r>
      <w:r>
        <w:rPr>
          <w:rFonts w:ascii="Menlo" w:hAnsi="Menlo" w:eastAsia="Menlo"/>
          <w:color w:val="10786E"/>
          <w:sz w:val="18"/>
        </w:rPr>
        <w:t>BuildRuntimeMessageTextWithPayload(messageType, content, payload)</w:t>
      </w:r>
      <w:r>
        <w:t xml:space="preserve">。例如网页显示仍是 </w:t>
      </w:r>
      <w:r>
        <w:rPr>
          <w:rFonts w:ascii="Menlo" w:hAnsi="Menlo" w:eastAsia="Menlo"/>
          <w:color w:val="10786E"/>
          <w:sz w:val="18"/>
        </w:rPr>
        <w:t>[图片] room.jpg</w:t>
      </w:r>
      <w:r>
        <w:t>，但 AI 上下文文本应变成：</w:t>
      </w:r>
      <w:r>
        <w:rPr>
          <w:rFonts w:ascii="Menlo" w:hAnsi="Menlo" w:eastAsia="Menlo"/>
          <w:color w:val="10786E"/>
          <w:sz w:val="18"/>
        </w:rPr>
        <w:t>[图片] room.jpg\n图片内容是：图片里是一间酒店客房...</w:t>
      </w:r>
      <w:r>
        <w:t>。</w:t>
      </w:r>
    </w:p>
    <w:p>
      <w:pPr>
        <w:pStyle w:val="ListBullet"/>
      </w:pPr>
      <w:r>
        <w:t>理解结果优先级：</w:t>
      </w:r>
      <w:r>
        <w:rPr>
          <w:rFonts w:ascii="Menlo" w:hAnsi="Menlo" w:eastAsia="Menlo"/>
          <w:color w:val="10786E"/>
          <w:sz w:val="18"/>
        </w:rPr>
        <w:t>mediaText</w:t>
      </w:r>
      <w:r>
        <w:t xml:space="preserve"> &gt; </w:t>
      </w:r>
      <w:r>
        <w:rPr>
          <w:rFonts w:ascii="Menlo" w:hAnsi="Menlo" w:eastAsia="Menlo"/>
          <w:color w:val="10786E"/>
          <w:sz w:val="18"/>
        </w:rPr>
        <w:t>mediaSummary</w:t>
      </w:r>
      <w:r>
        <w:t xml:space="preserve"> &gt; </w:t>
      </w:r>
      <w:r>
        <w:rPr>
          <w:rFonts w:ascii="Menlo" w:hAnsi="Menlo" w:eastAsia="Menlo"/>
          <w:color w:val="10786E"/>
          <w:sz w:val="18"/>
        </w:rPr>
        <w:t>mediaUnderstandingStatus</w:t>
      </w:r>
      <w:r>
        <w:t xml:space="preserve">。有 </w:t>
      </w:r>
      <w:r>
        <w:rPr>
          <w:rFonts w:ascii="Menlo" w:hAnsi="Menlo" w:eastAsia="Menlo"/>
          <w:color w:val="10786E"/>
          <w:sz w:val="18"/>
        </w:rPr>
        <w:t>mediaText</w:t>
      </w:r>
      <w:r>
        <w:t xml:space="preserve"> 时按具体类型写成“图片内容是”“语音内容是”“文件内容是”；只有摘要时写成“图片摘要是”等；失败或处理中只写状态，不得编造内容。</w:t>
      </w:r>
    </w:p>
    <w:p>
      <w:pPr>
        <w:pStyle w:val="ListBullet"/>
      </w:pPr>
      <w:r>
        <w:t xml:space="preserve">媒体理解完成后，后端必须发布 </w:t>
      </w:r>
      <w:r>
        <w:rPr>
          <w:rFonts w:ascii="Menlo" w:hAnsi="Menlo" w:eastAsia="Menlo"/>
          <w:color w:val="10786E"/>
          <w:sz w:val="18"/>
        </w:rPr>
        <w:t>message.updated</w:t>
      </w:r>
      <w:r>
        <w:t xml:space="preserve"> 实时事件，前端只更新该消息的 payload/content，不改变消息气泡类型；同时刷新会话摘要和未读状态。</w:t>
      </w:r>
    </w:p>
    <w:p>
      <w:pPr>
        <w:pStyle w:val="ListBullet"/>
      </w:pPr>
      <w:r>
        <w:t>后续会话、上下文压缩、知识进化和人工复盘都读取持久化 payload，不读取临时变量；这样客户隔几条消息后追问“刚才图片里那个是什么”时，AI 仍能看到之前图片的理解结果。</w:t>
      </w:r>
    </w:p>
    <w:p>
      <w:pPr>
        <w:pStyle w:val="ListBullet"/>
      </w:pPr>
      <w:r>
        <w:t>如果视觉/文件解析/语音翻译失败，payload 中必须记录失败状态和错误原因；AI 只能基于“无法确认图片/语音/文件内容”继续追问或转人工，不能回复“我看到……”这类假事实。</w:t>
      </w:r>
    </w:p>
    <w:p>
      <w:pPr>
        <w:pStyle w:val="Heading1"/>
      </w:pPr>
      <w:r>
        <w:t>7. AI 回复链路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TD</w:t>
      </w:r>
      <w:r>
        <w:br/>
      </w:r>
      <w:r>
        <w:rPr>
          <w:rFonts w:ascii="Menlo" w:hAnsi="Menlo" w:eastAsia="Menlo"/>
          <w:sz w:val="16"/>
        </w:rPr>
        <w:t xml:space="preserve">  A[客户消息进入 AgentDesk] --&gt; B[落库 去重 echo过滤 session/window]</w:t>
      </w:r>
      <w:r>
        <w:br/>
      </w:r>
      <w:r>
        <w:rPr>
          <w:rFonts w:ascii="Menlo" w:hAnsi="Menlo" w:eastAsia="Menlo"/>
          <w:sz w:val="16"/>
        </w:rPr>
        <w:t xml:space="preserve">  B --&gt; C[合并短时间连续客户消息]</w:t>
      </w:r>
      <w:r>
        <w:br/>
      </w:r>
      <w:r>
        <w:rPr>
          <w:rFonts w:ascii="Menlo" w:hAnsi="Menlo" w:eastAsia="Menlo"/>
          <w:sz w:val="16"/>
        </w:rPr>
        <w:t xml:space="preserve">  C --&gt; D[补齐媒体上下文 mediaText/mediaSummary]</w:t>
      </w:r>
      <w:r>
        <w:br/>
      </w:r>
      <w:r>
        <w:rPr>
          <w:rFonts w:ascii="Menlo" w:hAnsi="Menlo" w:eastAsia="Menlo"/>
          <w:sz w:val="16"/>
        </w:rPr>
        <w:t xml:space="preserve">  D --&gt; E{当前是否人工/AI关闭/无Agent配置}</w:t>
      </w:r>
      <w:r>
        <w:br/>
      </w:r>
      <w:r>
        <w:rPr>
          <w:rFonts w:ascii="Menlo" w:hAnsi="Menlo" w:eastAsia="Menlo"/>
          <w:sz w:val="16"/>
        </w:rPr>
        <w:t xml:space="preserve">  E -- 是 --&gt; E1[不触发AI 进入人工或配置告警]</w:t>
      </w:r>
      <w:r>
        <w:br/>
      </w:r>
      <w:r>
        <w:rPr>
          <w:rFonts w:ascii="Menlo" w:hAnsi="Menlo" w:eastAsia="Menlo"/>
          <w:sz w:val="16"/>
        </w:rPr>
        <w:t xml:space="preserve">  E -- 否 --&gt; F{轻量意图分类}</w:t>
      </w:r>
      <w:r>
        <w:br/>
      </w:r>
      <w:r>
        <w:rPr>
          <w:rFonts w:ascii="Menlo" w:hAnsi="Menlo" w:eastAsia="Menlo"/>
          <w:sz w:val="16"/>
        </w:rPr>
        <w:t xml:space="preserve">  F -- 寒暄/确认/感谢/闲聊 --&gt; G[跳过知识库 自然短句回复]</w:t>
      </w:r>
      <w:r>
        <w:br/>
      </w:r>
      <w:r>
        <w:rPr>
          <w:rFonts w:ascii="Menlo" w:hAnsi="Menlo" w:eastAsia="Menlo"/>
          <w:sz w:val="16"/>
        </w:rPr>
        <w:t xml:space="preserve">  F -- 小程序/入住/定位/导航 --&gt; H[走门店默认资源/定位能力]</w:t>
      </w:r>
      <w:r>
        <w:br/>
      </w:r>
      <w:r>
        <w:rPr>
          <w:rFonts w:ascii="Menlo" w:hAnsi="Menlo" w:eastAsia="Menlo"/>
          <w:sz w:val="16"/>
        </w:rPr>
        <w:t xml:space="preserve">  F -- 送物/维修/保洁/投诉/高风险 --&gt; I[追问必要字段或转人工 不空口承诺]</w:t>
      </w:r>
      <w:r>
        <w:br/>
      </w:r>
      <w:r>
        <w:rPr>
          <w:rFonts w:ascii="Menlo" w:hAnsi="Menlo" w:eastAsia="Menlo"/>
          <w:sz w:val="16"/>
        </w:rPr>
        <w:t xml:space="preserve">  F -- 图片/语音/文件追问 --&gt; J{payload已有理解结果?}</w:t>
      </w:r>
      <w:r>
        <w:br/>
      </w:r>
      <w:r>
        <w:rPr>
          <w:rFonts w:ascii="Menlo" w:hAnsi="Menlo" w:eastAsia="Menlo"/>
          <w:sz w:val="16"/>
        </w:rPr>
        <w:t xml:space="preserve">  J -- 有 --&gt; J1[结合媒体理解自然回答]</w:t>
      </w:r>
      <w:r>
        <w:br/>
      </w:r>
      <w:r>
        <w:rPr>
          <w:rFonts w:ascii="Menlo" w:hAnsi="Menlo" w:eastAsia="Menlo"/>
          <w:sz w:val="16"/>
        </w:rPr>
        <w:t xml:space="preserve">  J -- 无 --&gt; J2[说明需要补充/稍后再看 不编造]</w:t>
      </w:r>
      <w:r>
        <w:br/>
      </w:r>
      <w:r>
        <w:rPr>
          <w:rFonts w:ascii="Menlo" w:hAnsi="Menlo" w:eastAsia="Menlo"/>
          <w:sz w:val="16"/>
        </w:rPr>
        <w:t xml:space="preserve">  F -- 酒店事实/规则/价格/政策/FAQ --&gt; K[只检索当前门店知识库]</w:t>
      </w:r>
      <w:r>
        <w:br/>
      </w:r>
      <w:r>
        <w:rPr>
          <w:rFonts w:ascii="Menlo" w:hAnsi="Menlo" w:eastAsia="Menlo"/>
          <w:sz w:val="16"/>
        </w:rPr>
        <w:t xml:space="preserve">  K --&gt; L{命中可信片段?}</w:t>
      </w:r>
      <w:r>
        <w:br/>
      </w:r>
      <w:r>
        <w:rPr>
          <w:rFonts w:ascii="Menlo" w:hAnsi="Menlo" w:eastAsia="Menlo"/>
          <w:sz w:val="16"/>
        </w:rPr>
        <w:t xml:space="preserve">  L -- 是 --&gt; M[按知识片段回答 不说根据知识库]</w:t>
      </w:r>
      <w:r>
        <w:br/>
      </w:r>
      <w:r>
        <w:rPr>
          <w:rFonts w:ascii="Menlo" w:hAnsi="Menlo" w:eastAsia="Menlo"/>
          <w:sz w:val="16"/>
        </w:rPr>
        <w:t xml:space="preserve">  L -- 否 --&gt; N[只在该类问题上简短兜底/追问/转人工]</w:t>
      </w:r>
      <w:r>
        <w:br/>
      </w:r>
      <w:r>
        <w:rPr>
          <w:rFonts w:ascii="Menlo" w:hAnsi="Menlo" w:eastAsia="Menlo"/>
          <w:sz w:val="16"/>
        </w:rPr>
        <w:t xml:space="preserve">  G --&gt; O[写出站消息]</w:t>
      </w:r>
      <w:r>
        <w:br/>
      </w:r>
      <w:r>
        <w:rPr>
          <w:rFonts w:ascii="Menlo" w:hAnsi="Menlo" w:eastAsia="Menlo"/>
          <w:sz w:val="16"/>
        </w:rPr>
        <w:t xml:space="preserve">  H --&gt; O</w:t>
      </w:r>
      <w:r>
        <w:br/>
      </w:r>
      <w:r>
        <w:rPr>
          <w:rFonts w:ascii="Menlo" w:hAnsi="Menlo" w:eastAsia="Menlo"/>
          <w:sz w:val="16"/>
        </w:rPr>
        <w:t xml:space="preserve">  I --&gt; O</w:t>
      </w:r>
      <w:r>
        <w:br/>
      </w:r>
      <w:r>
        <w:rPr>
          <w:rFonts w:ascii="Menlo" w:hAnsi="Menlo" w:eastAsia="Menlo"/>
          <w:sz w:val="16"/>
        </w:rPr>
        <w:t xml:space="preserve">  J1 --&gt; O</w:t>
      </w:r>
      <w:r>
        <w:br/>
      </w:r>
      <w:r>
        <w:rPr>
          <w:rFonts w:ascii="Menlo" w:hAnsi="Menlo" w:eastAsia="Menlo"/>
          <w:sz w:val="16"/>
        </w:rPr>
        <w:t xml:space="preserve">  J2 --&gt; O</w:t>
      </w:r>
      <w:r>
        <w:br/>
      </w:r>
      <w:r>
        <w:rPr>
          <w:rFonts w:ascii="Menlo" w:hAnsi="Menlo" w:eastAsia="Menlo"/>
          <w:sz w:val="16"/>
        </w:rPr>
        <w:t xml:space="preserve">  M --&gt; O</w:t>
      </w:r>
      <w:r>
        <w:br/>
      </w:r>
      <w:r>
        <w:rPr>
          <w:rFonts w:ascii="Menlo" w:hAnsi="Menlo" w:eastAsia="Menlo"/>
          <w:sz w:val="16"/>
        </w:rPr>
        <w:t xml:space="preserve">  N --&gt; O</w:t>
      </w:r>
      <w:r>
        <w:br/>
      </w:r>
      <w:r>
        <w:rPr>
          <w:rFonts w:ascii="Menlo" w:hAnsi="Menlo" w:eastAsia="Menlo"/>
          <w:sz w:val="16"/>
        </w:rPr>
        <w:t xml:space="preserve">  O --&gt; P[wxwork outbox 按 wework 接口发送]</w:t>
      </w:r>
      <w:r>
        <w:br/>
      </w:r>
      <w:r>
        <w:rPr>
          <w:rFonts w:ascii="Menlo" w:hAnsi="Menlo" w:eastAsia="Menlo"/>
          <w:sz w:val="16"/>
        </w:rPr>
        <w:t xml:space="preserve">  P --&gt; Q[echo回调只确认 不重复入库]</w:t>
      </w:r>
    </w:p>
    <w:p>
      <w:r>
        <w:t>新的回答链路必须先做意图分类，再决定是否进入知识库。知识库不再是所有消息的第一道门，因此“你好”“确认”“发定位”“发小程序”“帮我看下图片”“送两瓶水”等消息不会因为知识库没命中而被莫名兜底。只有客户询问酒店事实、规则、价格、政策、时效、设施等需要资料支撑的问题，才进入知识库检索；这类问题如果没有命中可信片段，才允许简短兜底、追问或转人工。</w:t>
      </w:r>
    </w:p>
    <w:p>
      <w:r>
        <w:rPr>
          <w:rFonts w:ascii="Menlo" w:hAnsi="Menlo" w:eastAsia="Menlo"/>
          <w:color w:val="10786E"/>
          <w:sz w:val="18"/>
        </w:rPr>
        <w:t>KnowledgeAnswerabilityGate</w:t>
      </w:r>
      <w:r>
        <w:t xml:space="preserve"> 的职责只限于“知识类问题的可信资料约束”。它必须跳过以下类型：寒暄确认、运行时动作意图、门店默认资源意图、小程序/定位/导航、真实员工动作、纯媒体消息和媒体追问。跳过 gate 不代表不智能，而是让 Agent 按上下文、工具和自然对话继续处理。</w:t>
      </w:r>
    </w:p>
    <w:p>
      <w:r>
        <w:t xml:space="preserve">回复速度规则：文本消息只做约 </w:t>
      </w:r>
      <w:r>
        <w:rPr>
          <w:rFonts w:ascii="Menlo" w:hAnsi="Menlo" w:eastAsia="Menlo"/>
          <w:color w:val="10786E"/>
          <w:sz w:val="18"/>
        </w:rPr>
        <w:t>120ms</w:t>
      </w:r>
      <w:r>
        <w:t xml:space="preserve"> 的短 debounce；普通文本不等待媒体理解。只有当前文本明显追问最近图片、语音或文件时，才短等媒体理解，最长约 </w:t>
      </w:r>
      <w:r>
        <w:rPr>
          <w:rFonts w:ascii="Menlo" w:hAnsi="Menlo" w:eastAsia="Menlo"/>
          <w:color w:val="10786E"/>
          <w:sz w:val="18"/>
        </w:rPr>
        <w:t>900ms</w:t>
      </w:r>
      <w:r>
        <w:t>。如果客户先发图片/语音/文件，随后马上补“这个多少钱”“能用吗”“这是什么”“帮我看下”等短问题，应默认理解为围绕刚才媒体追问。这样“早餐几点”“发定位”“我要办入住”“你好”等独立意图不被图片/语音解析拖慢，同时图后追问不会丢媒体上下文。</w:t>
      </w:r>
    </w:p>
    <w:p>
      <w:r>
        <w:t>兜底策略规则：知识库未命中不等于固定套话。只有酒店事实、规则、价格、政策、时效等需要资料支撑的问题，且没有可信资料时，才允许短句确认、追问一个关键细节或转人工。模型可以参考 fallback message，但不能死抄同一句，回复要像前台同事在微信里临场回答。</w:t>
      </w:r>
    </w:p>
    <w:p>
      <w:r>
        <w:t xml:space="preserve">回复聪明度训练记录见 </w:t>
      </w:r>
      <w:r>
        <w:rPr>
          <w:rFonts w:ascii="Menlo" w:hAnsi="Menlo" w:eastAsia="Menlo"/>
          <w:color w:val="10786E"/>
          <w:sz w:val="18"/>
        </w:rPr>
        <w:t>docs/design/ai-reply-smartness-training-log.md</w:t>
      </w:r>
      <w:r>
        <w:t>。每次调整链路后，至少按该文档 Round 10 的 20 条混合压力样本回放一次，并记录速度、人味、聪明度、媒体关联和兜底控制得分。</w:t>
      </w:r>
    </w:p>
    <w:p>
      <w:r>
        <w:t>AI 提示词要求：像酒店前台同事在微信里回消息，默认 1 句、最多 2 句，普通回复尽量 8 到 22 个字；少用“您”，优先说“你”；禁止“亲”“为您”“这边”“感谢理解”“请稍等片刻”“祝您生活愉快”等模板话术；不说“根据知识库”、不自称 AI。维修、漏水、投诉、安全场景先接住问题，再收集必要信息或转人工。</w:t>
      </w:r>
    </w:p>
    <w:p>
      <w:r>
        <w:t>轻互动不是敷衍回复。感谢类要温和，例如“没事”“不麻烦”；确认类要利落，例如“好，我看着”；结束类要收住，例如“好，那先这样”；表情和玩笑可以轻接，但不能总是“哈哈/收到/可以”，也不要加固定尾巴。</w:t>
      </w:r>
    </w:p>
    <w:p>
      <w:r>
        <w:t xml:space="preserve">2026-06-28 起新增一条硬规则：AI 回复前必须先做意图分类，不能把所有问题都当 FAQ 聊天处理。至少分为 </w:t>
      </w:r>
      <w:r>
        <w:rPr>
          <w:rFonts w:ascii="Menlo" w:hAnsi="Menlo" w:eastAsia="Menlo"/>
          <w:color w:val="10786E"/>
          <w:sz w:val="18"/>
        </w:rPr>
        <w:t>FAQ_CHAT</w:t>
      </w:r>
      <w:r>
        <w:t>、</w:t>
      </w:r>
      <w:r>
        <w:rPr>
          <w:rFonts w:ascii="Menlo" w:hAnsi="Menlo" w:eastAsia="Menlo"/>
          <w:color w:val="10786E"/>
          <w:sz w:val="18"/>
        </w:rPr>
        <w:t>INFO_CLARIFICATION</w:t>
      </w:r>
      <w:r>
        <w:t>、</w:t>
      </w:r>
      <w:r>
        <w:rPr>
          <w:rFonts w:ascii="Menlo" w:hAnsi="Menlo" w:eastAsia="Menlo"/>
          <w:color w:val="10786E"/>
          <w:sz w:val="18"/>
        </w:rPr>
        <w:t>SERVICE_TASK</w:t>
      </w:r>
      <w:r>
        <w:t>、</w:t>
      </w:r>
      <w:r>
        <w:rPr>
          <w:rFonts w:ascii="Menlo" w:hAnsi="Menlo" w:eastAsia="Menlo"/>
          <w:color w:val="10786E"/>
          <w:sz w:val="18"/>
        </w:rPr>
        <w:t>HUMAN_DECISION</w:t>
      </w:r>
      <w:r>
        <w:t>、</w:t>
      </w:r>
      <w:r>
        <w:rPr>
          <w:rFonts w:ascii="Menlo" w:hAnsi="Menlo" w:eastAsia="Menlo"/>
          <w:color w:val="10786E"/>
          <w:sz w:val="18"/>
        </w:rPr>
        <w:t>LOCATION_NAVIGATION</w:t>
      </w:r>
      <w:r>
        <w:t>、</w:t>
      </w:r>
      <w:r>
        <w:rPr>
          <w:rFonts w:ascii="Menlo" w:hAnsi="Menlo" w:eastAsia="Menlo"/>
          <w:color w:val="10786E"/>
          <w:sz w:val="18"/>
        </w:rPr>
        <w:t>MEDIA_UNDERSTANDING</w:t>
      </w:r>
      <w:r>
        <w:t xml:space="preserve"> 六类。凡是送水、送拖鞋、加被子、维修、打扫、叫醒、行李协助等需要真实员工动作的 </w:t>
      </w:r>
      <w:r>
        <w:rPr>
          <w:rFonts w:ascii="Menlo" w:hAnsi="Menlo" w:eastAsia="Menlo"/>
          <w:color w:val="10786E"/>
          <w:sz w:val="18"/>
        </w:rPr>
        <w:t>SERVICE_TASK</w:t>
      </w:r>
      <w:r>
        <w:t xml:space="preserve">，AI 不能空口说“已经安排/马上送/已通知”；只有工单或转人工工具真实成功后才能这样说。缺房号时先追问房号，缺物品/数量/位置/时间时继续追问最关键字段。退款、赔偿、严重投诉、安全风险、订单异常、隐私授权、价格争议等 </w:t>
      </w:r>
      <w:r>
        <w:rPr>
          <w:rFonts w:ascii="Menlo" w:hAnsi="Menlo" w:eastAsia="Menlo"/>
          <w:color w:val="10786E"/>
          <w:sz w:val="18"/>
        </w:rPr>
        <w:t>HUMAN_DECISION</w:t>
      </w:r>
      <w:r>
        <w:t xml:space="preserve"> 一律转人工或人工接管，AI 不自行下结论。</w:t>
      </w:r>
    </w:p>
    <w:p>
      <w:r>
        <w:t xml:space="preserve">当前代码已把这些规则写进 Agent 基础 instruction，并扩展 </w:t>
      </w:r>
      <w:r>
        <w:rPr>
          <w:rFonts w:ascii="Menlo" w:hAnsi="Menlo" w:eastAsia="Menlo"/>
          <w:color w:val="10786E"/>
          <w:sz w:val="18"/>
        </w:rPr>
        <w:t>prepare_ticket_draft</w:t>
      </w:r>
      <w:r>
        <w:t xml:space="preserve"> 工具入参：</w:t>
      </w:r>
      <w:r>
        <w:rPr>
          <w:rFonts w:ascii="Menlo" w:hAnsi="Menlo" w:eastAsia="Menlo"/>
          <w:color w:val="10786E"/>
          <w:sz w:val="18"/>
        </w:rPr>
        <w:t>taskCategory/roomNumber/serviceItem/quantity/preferredTime/urgency</w:t>
      </w:r>
      <w:r>
        <w:t xml:space="preserve">。工具检测到送物、维修、保洁类任务缺房号时返回 </w:t>
      </w:r>
      <w:r>
        <w:rPr>
          <w:rFonts w:ascii="Menlo" w:hAnsi="Menlo" w:eastAsia="Menlo"/>
          <w:color w:val="10786E"/>
          <w:sz w:val="18"/>
        </w:rPr>
        <w:t>ready=false</w:t>
      </w:r>
      <w:r>
        <w:t xml:space="preserve"> 和追问建议，阻止 AI 创建不完整工单或口头承诺。工具成功前禁止说“马上安排”“已经让同事过去”“送过去”“通知维修”“登记叫醒”“安排师傅”“我帮你登记”；有房号但工具未成功时，只能说“收到，这个我让同事接一下。”或追问一个缺失字段。</w:t>
      </w:r>
    </w:p>
    <w:p>
      <w:pPr>
        <w:pStyle w:val="Heading1"/>
      </w:pPr>
      <w:r>
        <w:t>8. 转人工与人工生命周期</w:t>
      </w:r>
    </w:p>
    <w:p>
      <w:pPr>
        <w:pStyle w:val="Heading2"/>
      </w:pPr>
      <w:r>
        <w:t>8.1 门店人工优先</w:t>
      </w:r>
    </w:p>
    <w:p>
      <w:r>
        <w:t>客户发送“转人工/人工/客服”等意图后：</w:t>
      </w:r>
    </w:p>
    <w:p>
      <w:pPr>
        <w:pStyle w:val="ListNumber"/>
      </w:pPr>
      <w:r>
        <w:t xml:space="preserve">AgentDesk 写 </w:t>
      </w:r>
      <w:r>
        <w:rPr>
          <w:rFonts w:ascii="Menlo" w:hAnsi="Menlo" w:eastAsia="Menlo"/>
          <w:color w:val="10786E"/>
          <w:sz w:val="18"/>
        </w:rPr>
        <w:t>Message(customer)</w:t>
      </w:r>
      <w:r>
        <w:t>。</w:t>
      </w:r>
    </w:p>
    <w:p>
      <w:pPr>
        <w:pStyle w:val="ListNumber"/>
      </w:pPr>
      <w:r>
        <w:t>AI tool 只返回结构化转人工结果，不再额外自然语言发第二条。</w:t>
      </w:r>
    </w:p>
    <w:p>
      <w:pPr>
        <w:pStyle w:val="ListNumber"/>
      </w:pPr>
      <w:r>
        <w:rPr>
          <w:rFonts w:ascii="Menlo" w:hAnsi="Menlo" w:eastAsia="Menlo"/>
          <w:color w:val="10786E"/>
          <w:sz w:val="18"/>
        </w:rPr>
        <w:t>ConversationHumanDispatchService</w:t>
      </w:r>
      <w:r>
        <w:t xml:space="preserve"> 统一发送一条客户可见提示：“已经帮您通知门店同事了，我会继续关注。”</w:t>
      </w:r>
    </w:p>
    <w:p>
      <w:pPr>
        <w:pStyle w:val="ListNumber"/>
      </w:pPr>
      <w:r>
        <w:t xml:space="preserve">route 进入 </w:t>
      </w:r>
      <w:r>
        <w:rPr>
          <w:rFonts w:ascii="Menlo" w:hAnsi="Menlo" w:eastAsia="Menlo"/>
          <w:color w:val="10786E"/>
          <w:sz w:val="18"/>
        </w:rPr>
        <w:t>STORE_WECOM_MANUAL</w:t>
      </w:r>
      <w:r>
        <w:t>，</w:t>
      </w:r>
      <w:r>
        <w:rPr>
          <w:rFonts w:ascii="Menlo" w:hAnsi="Menlo" w:eastAsia="Menlo"/>
          <w:color w:val="10786E"/>
          <w:sz w:val="18"/>
        </w:rPr>
        <w:t>needHumanFollowUp=true</w:t>
      </w:r>
      <w:r>
        <w:t>。</w:t>
      </w:r>
    </w:p>
    <w:p>
      <w:pPr>
        <w:pStyle w:val="ListNumber"/>
      </w:pPr>
      <w:r>
        <w:t>门店员工可继续在原企业微信客户端回复；总部网页端同时出现右下角弹窗和列表感叹号，可兜底接管。</w:t>
      </w:r>
    </w:p>
    <w:p>
      <w:pPr>
        <w:pStyle w:val="ListNumber"/>
      </w:pPr>
      <w:r>
        <w:t>AI 在人工状态下停答。</w:t>
      </w:r>
    </w:p>
    <w:p>
      <w:r>
        <w:t>重复发送“人工”在冷却窗口内不重复创建消息，只提示当前状态。</w:t>
      </w:r>
    </w:p>
    <w:p>
      <w:pPr>
        <w:pStyle w:val="Heading2"/>
      </w:pPr>
      <w:r>
        <w:t>8.2 总部网页端接管</w:t>
      </w:r>
    </w:p>
    <w:p>
      <w:r>
        <w:t>总部客服在 AgentDesk 点击接管后：</w:t>
      </w:r>
    </w:p>
    <w:p>
      <w:pPr>
        <w:pStyle w:val="ListBullet"/>
      </w:pPr>
      <w:r>
        <w:t xml:space="preserve">route 进入 </w:t>
      </w:r>
      <w:r>
        <w:rPr>
          <w:rFonts w:ascii="Menlo" w:hAnsi="Menlo" w:eastAsia="Menlo"/>
          <w:color w:val="10786E"/>
          <w:sz w:val="18"/>
        </w:rPr>
        <w:t>HQ_AGENTDESK_SERVING</w:t>
      </w:r>
      <w:r>
        <w:t>。</w:t>
      </w:r>
    </w:p>
    <w:p>
      <w:pPr>
        <w:pStyle w:val="ListBullet"/>
      </w:pPr>
      <w:r>
        <w:t>客户后续消息继续进入同一长期会话和当前 session。</w:t>
      </w:r>
    </w:p>
    <w:p>
      <w:pPr>
        <w:pStyle w:val="ListBullet"/>
      </w:pPr>
      <w:r>
        <w:t>AI 停答。</w:t>
      </w:r>
    </w:p>
    <w:p>
      <w:pPr>
        <w:pStyle w:val="ListBullet"/>
      </w:pPr>
      <w:r>
        <w:t xml:space="preserve">总部网页端回复写 </w:t>
      </w:r>
      <w:r>
        <w:rPr>
          <w:rFonts w:ascii="Menlo" w:hAnsi="Menlo" w:eastAsia="Menlo"/>
          <w:color w:val="10786E"/>
          <w:sz w:val="18"/>
        </w:rPr>
        <w:t>Message(agent)</w:t>
      </w:r>
      <w:r>
        <w:t xml:space="preserve">，再由原 </w:t>
      </w:r>
      <w:r>
        <w:rPr>
          <w:rFonts w:ascii="Menlo" w:hAnsi="Menlo" w:eastAsia="Menlo"/>
          <w:color w:val="10786E"/>
          <w:sz w:val="18"/>
        </w:rPr>
        <w:t>wx_protocol</w:t>
      </w:r>
      <w:r>
        <w:t xml:space="preserve"> outbox 发回客户所在门店员工号会话。</w:t>
      </w:r>
    </w:p>
    <w:p>
      <w:pPr>
        <w:pStyle w:val="ListBullet"/>
      </w:pPr>
      <w:r>
        <w:t>企微 echo 回调只确认发送，不重复展示。</w:t>
      </w:r>
    </w:p>
    <w:p>
      <w:pPr>
        <w:pStyle w:val="Heading2"/>
      </w:pPr>
      <w:r>
        <w:t>8.3 超时恢复 AI</w:t>
      </w:r>
    </w:p>
    <w:p>
      <w:r>
        <w:t>门店人工、总部网页人工均遵循默认 10 分钟超时规则：</w:t>
      </w:r>
    </w:p>
    <w:p>
      <w:pPr>
        <w:pStyle w:val="ListBullet"/>
      </w:pPr>
      <w:r>
        <w:t>以最近客户消息时间为准，</w:t>
      </w:r>
      <w:r>
        <w:rPr>
          <w:rFonts w:ascii="Menlo" w:hAnsi="Menlo" w:eastAsia="Menlo"/>
          <w:color w:val="10786E"/>
          <w:sz w:val="18"/>
        </w:rPr>
        <w:t>manualExpireAt = lastCustomerMessageAt + manualTimeoutMinutes</w:t>
      </w:r>
      <w:r>
        <w:t>。</w:t>
      </w:r>
    </w:p>
    <w:p>
      <w:pPr>
        <w:pStyle w:val="ListBullet"/>
      </w:pPr>
      <w:r>
        <w:t>到期无新客户消息，系统只发一条提示：“这次我先继续帮您看着，有问题您直接发我就行。”</w:t>
      </w:r>
    </w:p>
    <w:p>
      <w:pPr>
        <w:pStyle w:val="ListBullet"/>
      </w:pPr>
      <w:r>
        <w:t xml:space="preserve">route 恢复 </w:t>
      </w:r>
      <w:r>
        <w:rPr>
          <w:rFonts w:ascii="Menlo" w:hAnsi="Menlo" w:eastAsia="Menlo"/>
          <w:color w:val="10786E"/>
          <w:sz w:val="18"/>
        </w:rPr>
        <w:t>AI_SERVING</w:t>
      </w:r>
      <w:r>
        <w:t>。</w:t>
      </w:r>
    </w:p>
    <w:p>
      <w:pPr>
        <w:pStyle w:val="ListBullet"/>
      </w:pPr>
      <w:r>
        <w:t>超时后人工迟到回复仍写 Message 和同步日志，但默认不自动转发给客户，后台标记为迟到回复，可由人工确认补发。</w:t>
      </w:r>
    </w:p>
    <w:p>
      <w:pPr>
        <w:pStyle w:val="Heading2"/>
      </w:pPr>
      <w:r>
        <w:t>8.4 主动结束</w:t>
      </w:r>
    </w:p>
    <w:p>
      <w:pPr>
        <w:pStyle w:val="ListBullet"/>
      </w:pPr>
      <w:r>
        <w:t>网页端关闭会话：</w:t>
      </w:r>
      <w:r>
        <w:rPr>
          <w:rFonts w:ascii="Menlo" w:hAnsi="Menlo" w:eastAsia="Menlo"/>
          <w:color w:val="10786E"/>
          <w:sz w:val="18"/>
        </w:rPr>
        <w:t>Conversation.status=CLOSED</w:t>
      </w:r>
      <w:r>
        <w:t xml:space="preserve"> 且 </w:t>
      </w:r>
      <w:r>
        <w:rPr>
          <w:rFonts w:ascii="Menlo" w:hAnsi="Menlo" w:eastAsia="Menlo"/>
          <w:color w:val="10786E"/>
          <w:sz w:val="18"/>
        </w:rPr>
        <w:t>routeStatus=CLOSED</w:t>
      </w:r>
      <w:r>
        <w:t>。</w:t>
      </w:r>
    </w:p>
    <w:p>
      <w:pPr>
        <w:pStyle w:val="ListBullet"/>
      </w:pPr>
      <w:r>
        <w:t>门店员工或总部客服确认问题已处理后，可在网页端结束人工接待并恢复 AI；系统同时触发候选问答抽取。</w:t>
      </w:r>
    </w:p>
    <w:p>
      <w:pPr>
        <w:pStyle w:val="ListBullet"/>
      </w:pPr>
      <w:r>
        <w:t>关闭不是永久封存；同一客户再次发来消息时复用长期会话并开启新 session。</w:t>
      </w:r>
    </w:p>
    <w:p>
      <w:pPr>
        <w:pStyle w:val="Heading1"/>
      </w:pPr>
      <w:r>
        <w:t>9. 总部会话工作台</w:t>
      </w:r>
    </w:p>
    <w:p>
      <w:r>
        <w:t>当前实现为三栏工作台：</w:t>
      </w:r>
    </w:p>
    <w:p>
      <w:pPr>
        <w:pStyle w:val="ListNumber"/>
      </w:pPr>
      <w:r>
        <w:t xml:space="preserve">左栏员工号列表：显示全部账号和各门店员工号，点击后按 </w:t>
      </w:r>
      <w:r>
        <w:rPr>
          <w:rFonts w:ascii="Menlo" w:hAnsi="Menlo" w:eastAsia="Menlo"/>
          <w:color w:val="10786E"/>
          <w:sz w:val="18"/>
        </w:rPr>
        <w:t>wxWorkInstanceId</w:t>
      </w:r>
      <w:r>
        <w:t xml:space="preserve"> 过滤会话。</w:t>
      </w:r>
    </w:p>
    <w:p>
      <w:pPr>
        <w:pStyle w:val="ListNumber"/>
      </w:pPr>
      <w:r>
        <w:t>中栏客户会话列表：默认展示“全部未关闭会话”，展示未读、门店、员工号、转人工感叹号、人工接待状态。主界面不再拆成“处理中/待接入/AI 接待中/已关闭”四个分类 tab，避免客服在日常接待时被状态分类打断。</w:t>
      </w:r>
    </w:p>
    <w:p>
      <w:pPr>
        <w:pStyle w:val="ListNumber"/>
      </w:pPr>
      <w:r>
        <w:t>右侧聊天区：展示文本、图片、语音、视频、文件消息；支持文本回复、图片上传、文件发送。</w:t>
      </w:r>
    </w:p>
    <w:p>
      <w:pPr>
        <w:pStyle w:val="ListNumber"/>
      </w:pPr>
      <w:r>
        <w:t>右侧信息/设置区：展示智能回复设置、当前路由、员工号、门店、AI 托管状态、人工超时、客户资料和标签。</w:t>
      </w:r>
    </w:p>
    <w:p>
      <w:pPr>
        <w:pStyle w:val="ListNumber"/>
      </w:pPr>
      <w:r>
        <w:t>转人工弹窗：右下角显示“新的转人工请求”，点击自动跳到对应员工号和客户会话。</w:t>
      </w:r>
    </w:p>
    <w:p>
      <w:pPr>
        <w:pStyle w:val="Heading2"/>
      </w:pPr>
      <w:r>
        <w:t>9.1 页面信息架构</w:t>
      </w:r>
    </w:p>
    <w:p>
      <w:r>
        <w:t>工作台的核心不是“聊天窗口”，而是总部同时管理很多门店员工号的调度台。因此左侧栏不再只放简单导航，而是做成“账号运营栏”：</w:t>
      </w:r>
    </w:p>
    <w:p>
      <w:pPr>
        <w:pStyle w:val="ListBullet"/>
      </w:pPr>
      <w:r>
        <w:t>顶部显示当前账号范围的统计，例如当前会话数、待人工数。</w:t>
      </w:r>
    </w:p>
    <w:p>
      <w:pPr>
        <w:pStyle w:val="ListBullet"/>
      </w:pPr>
      <w:r>
        <w:t>支持搜索员工号、门店名、员工姓名、实例 guid。</w:t>
      </w:r>
    </w:p>
    <w:p>
      <w:pPr>
        <w:pStyle w:val="ListBullet"/>
      </w:pPr>
      <w:r>
        <w:t>每个员工号卡片展示在线状态、门店、AI 托管开关、总部兜底状态和待处理数量。</w:t>
      </w:r>
    </w:p>
    <w:p>
      <w:pPr>
        <w:pStyle w:val="ListBullet"/>
      </w:pPr>
      <w:r>
        <w:t>选择某个员工号后，中栏只展示该员工号下的客户会话，避免一百多家门店混在一起。</w:t>
      </w:r>
    </w:p>
    <w:p>
      <w:pPr>
        <w:pStyle w:val="ListBullet"/>
      </w:pPr>
      <w:r>
        <w:t>总部客服需要全局巡检时，可保留“全部账号”入口；门店员工登录时则默认只看到自己绑定的账号和会话。</w:t>
      </w:r>
    </w:p>
    <w:p>
      <w:r>
        <w:t>中栏承担“客户队列”的职责，重点是快速判断优先级：</w:t>
      </w:r>
    </w:p>
    <w:p>
      <w:pPr>
        <w:pStyle w:val="ListBullet"/>
      </w:pPr>
      <w:r>
        <w:t>转人工、异常配置、发送失败的会话必须有明显感叹号或红点。</w:t>
      </w:r>
    </w:p>
    <w:p>
      <w:pPr>
        <w:pStyle w:val="ListBullet"/>
      </w:pPr>
      <w:r>
        <w:t>会话项展示客户昵称、最近一条消息、所属门店、最近时间、未读数。</w:t>
      </w:r>
    </w:p>
    <w:p>
      <w:pPr>
        <w:pStyle w:val="ListBullet"/>
      </w:pPr>
      <w:r>
        <w:t xml:space="preserve">主列表默认是 </w:t>
      </w:r>
      <w:r>
        <w:rPr>
          <w:rFonts w:ascii="Menlo" w:hAnsi="Menlo" w:eastAsia="Menlo"/>
          <w:color w:val="10786E"/>
          <w:sz w:val="18"/>
        </w:rPr>
        <w:t>all_open</w:t>
      </w:r>
      <w:r>
        <w:t>：同一员工号下所有未关闭会话。待人工、AI 服务中、人工接待中、发送失败等作为会话标签和小红点展示；后续如需高级筛选，应放到搜索/更多筛选里，不作为顶部强制分类 tab。</w:t>
      </w:r>
    </w:p>
    <w:p>
      <w:r>
        <w:t>右侧主区承担“处理问题”的职责：</w:t>
      </w:r>
    </w:p>
    <w:p>
      <w:pPr>
        <w:pStyle w:val="ListBullet"/>
      </w:pPr>
      <w:r>
        <w:t>聊天记录完整展示文本、图片、语音、视频、文件和系统状态。</w:t>
      </w:r>
    </w:p>
    <w:p>
      <w:pPr>
        <w:pStyle w:val="ListBullet"/>
      </w:pPr>
      <w:r>
        <w:t xml:space="preserve">富媒体必须真实渲染：图片直接预览，文件显示下载卡片，语音显示“时长 + 转文字状态/结果”卡片，视频显示播放器，位置显示定位卡片并可打开地图，链接/视频号/小程序/名片/合并转发/微信小店显示结构化卡片。若 payload 有 </w:t>
      </w:r>
      <w:r>
        <w:rPr>
          <w:rFonts w:ascii="Menlo" w:hAnsi="Menlo" w:eastAsia="Menlo"/>
          <w:color w:val="10786E"/>
          <w:sz w:val="18"/>
        </w:rPr>
        <w:t>assetId</w:t>
      </w:r>
      <w:r>
        <w:t xml:space="preserve"> 但没有签名 URL，前端使用 </w:t>
      </w:r>
      <w:r>
        <w:rPr>
          <w:rFonts w:ascii="Menlo" w:hAnsi="Menlo" w:eastAsia="Menlo"/>
          <w:color w:val="10786E"/>
          <w:sz w:val="18"/>
        </w:rPr>
        <w:t>/api/asset/file/{assetId}</w:t>
      </w:r>
      <w:r>
        <w:t xml:space="preserve"> 读取资产，不能只显示“图片”“文件”几个字。语音在未确认浏览器可播放前，不展示 </w:t>
      </w:r>
      <w:r>
        <w:rPr>
          <w:rFonts w:ascii="Menlo" w:hAnsi="Menlo" w:eastAsia="Menlo"/>
          <w:color w:val="10786E"/>
          <w:sz w:val="18"/>
        </w:rPr>
        <w:t>&lt;audio&gt;</w:t>
      </w:r>
      <w:r>
        <w:t xml:space="preserve"> 控件，避免客服以为能直接听。</w:t>
      </w:r>
    </w:p>
    <w:p>
      <w:pPr>
        <w:pStyle w:val="ListBullet"/>
      </w:pPr>
      <w:r>
        <w:t xml:space="preserve">网页端消息渲染统一收敛在 </w:t>
      </w:r>
      <w:r>
        <w:rPr>
          <w:rFonts w:ascii="Menlo" w:hAnsi="Menlo" w:eastAsia="Menlo"/>
          <w:color w:val="10786E"/>
          <w:sz w:val="18"/>
        </w:rPr>
        <w:t>web/lib/im-message.ts</w:t>
      </w:r>
      <w:r>
        <w:t>：</w:t>
      </w:r>
      <w:r>
        <w:rPr>
          <w:rFonts w:ascii="Menlo" w:hAnsi="Menlo" w:eastAsia="Menlo"/>
          <w:color w:val="10786E"/>
          <w:sz w:val="18"/>
        </w:rPr>
        <w:t>image</w:t>
      </w:r>
      <w:r>
        <w:t xml:space="preserve"> 渲染图片预览，</w:t>
      </w:r>
      <w:r>
        <w:rPr>
          <w:rFonts w:ascii="Menlo" w:hAnsi="Menlo" w:eastAsia="Menlo"/>
          <w:color w:val="10786E"/>
          <w:sz w:val="18"/>
        </w:rPr>
        <w:t>voice</w:t>
      </w:r>
      <w:r>
        <w:t xml:space="preserve"> 渲染语音状态/转文字卡片，</w:t>
      </w:r>
      <w:r>
        <w:rPr>
          <w:rFonts w:ascii="Menlo" w:hAnsi="Menlo" w:eastAsia="Menlo"/>
          <w:color w:val="10786E"/>
          <w:sz w:val="18"/>
        </w:rPr>
        <w:t>attachment</w:t>
      </w:r>
      <w:r>
        <w:t xml:space="preserve"> 渲染文件下载卡片，</w:t>
      </w:r>
      <w:r>
        <w:rPr>
          <w:rFonts w:ascii="Menlo" w:hAnsi="Menlo" w:eastAsia="Menlo"/>
          <w:color w:val="10786E"/>
          <w:sz w:val="18"/>
        </w:rPr>
        <w:t>video</w:t>
      </w:r>
      <w:r>
        <w:t xml:space="preserve"> 渲染视频播放器，</w:t>
      </w:r>
      <w:r>
        <w:rPr>
          <w:rFonts w:ascii="Menlo" w:hAnsi="Menlo" w:eastAsia="Menlo"/>
          <w:color w:val="10786E"/>
          <w:sz w:val="18"/>
        </w:rPr>
        <w:t>gif</w:t>
      </w:r>
      <w:r>
        <w:t xml:space="preserve"> 渲染动图，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渲染定位卡片并链接地图，</w:t>
      </w:r>
      <w:r>
        <w:rPr>
          <w:rFonts w:ascii="Menlo" w:hAnsi="Menlo" w:eastAsia="Menlo"/>
          <w:color w:val="10786E"/>
          <w:sz w:val="18"/>
        </w:rPr>
        <w:t>link/mini_program/contact_card/feed/feed_live/quote/merged_forward/shop_product</w:t>
      </w:r>
      <w:r>
        <w:t xml:space="preserve"> 渲染结构化卡片。新增协议类型必须先补 </w:t>
      </w:r>
      <w:r>
        <w:rPr>
          <w:rFonts w:ascii="Menlo" w:hAnsi="Menlo" w:eastAsia="Menlo"/>
          <w:color w:val="10786E"/>
          <w:sz w:val="18"/>
        </w:rPr>
        <w:t>messageType -&gt; render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messageType -&gt; summarize</w:t>
      </w:r>
      <w:r>
        <w:t xml:space="preserve"> 两处，不能落到普通文本或错误媒体卡片。</w:t>
      </w:r>
    </w:p>
    <w:p>
      <w:pPr>
        <w:pStyle w:val="ListBullet"/>
      </w:pPr>
      <w:r>
        <w:t>AI 接待中时仍显示完整输入区和底部工具条，不再用大段遮罩提示挡住输入区；</w:t>
      </w:r>
      <w:r>
        <w:rPr>
          <w:rFonts w:ascii="Menlo" w:hAnsi="Menlo" w:eastAsia="Menlo"/>
          <w:color w:val="10786E"/>
          <w:sz w:val="18"/>
        </w:rPr>
        <w:t>AI回复</w:t>
      </w:r>
      <w:r>
        <w:t xml:space="preserve"> 开关处于开启状态，编辑区和发送按钮不可用，避免 AI 和客服同时回复。</w:t>
      </w:r>
    </w:p>
    <w:p>
      <w:pPr>
        <w:pStyle w:val="ListBullet"/>
      </w:pPr>
      <w:r>
        <w:t xml:space="preserve">客服可直接在输入区点击 </w:t>
      </w:r>
      <w:r>
        <w:rPr>
          <w:rFonts w:ascii="Menlo" w:hAnsi="Menlo" w:eastAsia="Menlo"/>
          <w:color w:val="10786E"/>
          <w:sz w:val="18"/>
        </w:rPr>
        <w:t>AI回复</w:t>
      </w:r>
      <w:r>
        <w:t xml:space="preserve"> 开关关闭当前员工号 AI 托管；关闭后输入区立即解锁，客服可直接回复。</w:t>
      </w:r>
    </w:p>
    <w:p>
      <w:pPr>
        <w:pStyle w:val="ListBullet"/>
      </w:pPr>
      <w:r>
        <w:t xml:space="preserve">关闭 </w:t>
      </w:r>
      <w:r>
        <w:rPr>
          <w:rFonts w:ascii="Menlo" w:hAnsi="Menlo" w:eastAsia="Menlo"/>
          <w:color w:val="10786E"/>
          <w:sz w:val="18"/>
        </w:rPr>
        <w:t>AI回复</w:t>
      </w:r>
      <w:r>
        <w:t xml:space="preserve"> 后客服首次发送消息时，后端会把当前会话从 </w:t>
      </w:r>
      <w:r>
        <w:rPr>
          <w:rFonts w:ascii="Menlo" w:hAnsi="Menlo" w:eastAsia="Menlo"/>
          <w:color w:val="10786E"/>
          <w:sz w:val="18"/>
        </w:rPr>
        <w:t>AI_SERVING</w:t>
      </w:r>
      <w:r>
        <w:t xml:space="preserve"> 自动切到 </w:t>
      </w:r>
      <w:r>
        <w:rPr>
          <w:rFonts w:ascii="Menlo" w:hAnsi="Menlo" w:eastAsia="Menlo"/>
          <w:color w:val="10786E"/>
          <w:sz w:val="18"/>
        </w:rPr>
        <w:t>HQ_AGENTDESK_SERVING</w:t>
      </w:r>
      <w:r>
        <w:t>，并把会话分配给当前客服，后续消息由网页人工接待。</w:t>
      </w:r>
    </w:p>
    <w:p>
      <w:pPr>
        <w:pStyle w:val="ListBullet"/>
      </w:pPr>
      <w:r>
        <w:t>进入门店人工或总部网页客服接管后，输入区保持解锁，支持文本、图片、文件发送；语音发送本期不做。</w:t>
      </w:r>
    </w:p>
    <w:p>
      <w:pPr>
        <w:pStyle w:val="ListBullet"/>
      </w:pPr>
      <w:r>
        <w:t>左侧账号栏就是企微员工号管理入口：支持搜索账号、选择全部账号或单个员工号、查看在线/AI 状态，并通过“新增账号/管理账号”打开完整员工号实例管理面板。独立“企微员工号”导航入口不再作为日常入口，避免客服在会话页和账号页之间来回跳。</w:t>
      </w:r>
    </w:p>
    <w:p>
      <w:pPr>
        <w:pStyle w:val="ListBullet"/>
      </w:pPr>
      <w:r>
        <w:t>账号管理面板复用员工号实例 CRUD：新增、编辑、删除、设置回调、复制回调地址、绑定门店、绑定门店知识库、AI 托管开关、人工超时、服务时间等都在会话页内完成。</w:t>
      </w:r>
    </w:p>
    <w:p>
      <w:pPr>
        <w:pStyle w:val="ListBullet"/>
      </w:pPr>
      <w:r>
        <w:t>底部工具条按客服工作台设计：表情、图片、消息素材、群邀请、AI 回复开关和发送按钮。</w:t>
      </w:r>
    </w:p>
    <w:p>
      <w:pPr>
        <w:pStyle w:val="ListBullet"/>
      </w:pPr>
      <w:r>
        <w:t>表情：打开常用表情/短语面板，插入当前输入框，按文本消息发送。</w:t>
      </w:r>
    </w:p>
    <w:p>
      <w:pPr>
        <w:pStyle w:val="ListBullet"/>
      </w:pPr>
      <w:r>
        <w:t xml:space="preserve">图片：客服选择图片后创建 </w:t>
      </w:r>
      <w:r>
        <w:rPr>
          <w:rFonts w:ascii="Menlo" w:hAnsi="Menlo" w:eastAsia="Menlo"/>
          <w:color w:val="10786E"/>
          <w:sz w:val="18"/>
        </w:rPr>
        <w:t>messageType=image</w:t>
      </w:r>
      <w:r>
        <w:t xml:space="preserve"> 消息，进入协议 outbox；如果缺少协议上传凭证，outbox 明确失败并提示“缺少微信协议 SAAS 上传凭证”，不能当作 HTML 文本发送。</w:t>
      </w:r>
    </w:p>
    <w:p>
      <w:pPr>
        <w:pStyle w:val="ListBullet"/>
      </w:pPr>
      <w:r>
        <w:t>消息素材：读取后台快捷回复/素材列表，点击后插入输入框。</w:t>
      </w:r>
    </w:p>
    <w:p>
      <w:pPr>
        <w:pStyle w:val="ListBullet"/>
      </w:pPr>
      <w:r>
        <w:t xml:space="preserve">群邀请：协议文档支持 </w:t>
      </w:r>
      <w:r>
        <w:rPr>
          <w:rFonts w:ascii="Menlo" w:hAnsi="Menlo" w:eastAsia="Menlo"/>
          <w:color w:val="10786E"/>
          <w:sz w:val="18"/>
        </w:rPr>
        <w:t>POST /room/invite_room_member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{guid,room_id,user_list}</w:t>
      </w:r>
      <w:r>
        <w:t xml:space="preserve">；只能用于群聊会话，必须能拿到当前群 </w:t>
      </w:r>
      <w:r>
        <w:rPr>
          <w:rFonts w:ascii="Menlo" w:hAnsi="Menlo" w:eastAsia="Menlo"/>
          <w:color w:val="10786E"/>
          <w:sz w:val="18"/>
        </w:rPr>
        <w:t>room_id</w:t>
      </w:r>
      <w:r>
        <w:t xml:space="preserve"> 和待邀请成员 ID 列表。私聊会话点击时明确提示“当前不是群聊会话”，不做假功能。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AI回复</w:t>
      </w:r>
      <w:r>
        <w:t xml:space="preserve"> 开关直接更新当前会话所属员工号实例的 </w:t>
      </w:r>
      <w:r>
        <w:rPr>
          <w:rFonts w:ascii="Menlo" w:hAnsi="Menlo" w:eastAsia="Menlo"/>
          <w:color w:val="10786E"/>
          <w:sz w:val="18"/>
        </w:rPr>
        <w:t>aiReplyEnabled</w:t>
      </w:r>
      <w:r>
        <w:t>，不是只改前端展示。开启时 AI 接管，网页人工输入禁用；关闭后网页客服可直接输入并发送，后端会把会话切到网页人工接待状态。开关切换不能改变当前列表筛选、不能跳转到“处理中”等其他分类，必须在当前会话页面内完成。</w:t>
      </w:r>
    </w:p>
    <w:p>
      <w:pPr>
        <w:pStyle w:val="ListBullet"/>
      </w:pPr>
      <w:r>
        <w:t xml:space="preserve">发送按钮：文本/图片/文件都必须走后端 </w:t>
      </w:r>
      <w:r>
        <w:rPr>
          <w:rFonts w:ascii="Menlo" w:hAnsi="Menlo" w:eastAsia="Menlo"/>
          <w:color w:val="10786E"/>
          <w:sz w:val="18"/>
        </w:rPr>
        <w:t>send_message</w:t>
      </w:r>
      <w:r>
        <w:t>，由 AgentDesk 落库后再通过原员工号协议 outbox 发回客户。</w:t>
      </w:r>
    </w:p>
    <w:p>
      <w:pPr>
        <w:pStyle w:val="ListBullet"/>
      </w:pPr>
      <w:r>
        <w:t>客服点击“接管”后，AI 停答；客服回复通过原员工号发回客户。</w:t>
      </w:r>
    </w:p>
    <w:p>
      <w:pPr>
        <w:pStyle w:val="ListBullet"/>
      </w:pPr>
      <w:r>
        <w:t>智能设置抽屉显示当前员工号的 AI 托管配置、门店知识库、人工超时、服务时间、总部兜底策略。</w:t>
      </w:r>
    </w:p>
    <w:p>
      <w:r>
        <w:t>这样的布局能让总部客服先选账号，再选客户，再处理消息，符合“一百多家门店、多员工号、多客户会话”的实际操作顺序。</w:t>
      </w:r>
    </w:p>
    <w:p>
      <w:pPr>
        <w:pStyle w:val="Heading1"/>
      </w:pPr>
      <w:r>
        <w:t>10. 企业微信与总部网页端消息同步</w:t>
      </w:r>
    </w:p>
    <w:p>
      <w:r>
        <w:t>所有消息必须先落 AgentDesk，再由 AgentDesk 同步到另一端。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LR</w:t>
      </w:r>
      <w:r>
        <w:br/>
      </w:r>
      <w:r>
        <w:rPr>
          <w:rFonts w:ascii="Menlo" w:hAnsi="Menlo" w:eastAsia="Menlo"/>
          <w:sz w:val="16"/>
        </w:rPr>
        <w:t xml:space="preserve">  A[客户 -&gt; 门店企微员工号] --&gt; B[协议回调 AgentDesk]</w:t>
      </w:r>
      <w:r>
        <w:br/>
      </w:r>
      <w:r>
        <w:rPr>
          <w:rFonts w:ascii="Menlo" w:hAnsi="Menlo" w:eastAsia="Menlo"/>
          <w:sz w:val="16"/>
        </w:rPr>
        <w:t xml:space="preserve">  B --&gt; C[(Message 表)]</w:t>
      </w:r>
      <w:r>
        <w:br/>
      </w:r>
      <w:r>
        <w:rPr>
          <w:rFonts w:ascii="Menlo" w:hAnsi="Menlo" w:eastAsia="Menlo"/>
          <w:sz w:val="16"/>
        </w:rPr>
        <w:t xml:space="preserve">  C --&gt; D{当前路由}</w:t>
      </w:r>
      <w:r>
        <w:br/>
      </w:r>
      <w:r>
        <w:rPr>
          <w:rFonts w:ascii="Menlo" w:hAnsi="Menlo" w:eastAsia="Menlo"/>
          <w:sz w:val="16"/>
        </w:rPr>
        <w:t xml:space="preserve">  D -- AI_SERVING --&gt; E[AI 回复]</w:t>
      </w:r>
      <w:r>
        <w:br/>
      </w:r>
      <w:r>
        <w:rPr>
          <w:rFonts w:ascii="Menlo" w:hAnsi="Menlo" w:eastAsia="Menlo"/>
          <w:sz w:val="16"/>
        </w:rPr>
        <w:t xml:space="preserve">  E --&gt; F[Outbox -&gt; 原门店企微]</w:t>
      </w:r>
      <w:r>
        <w:br/>
      </w:r>
      <w:r>
        <w:rPr>
          <w:rFonts w:ascii="Menlo" w:hAnsi="Menlo" w:eastAsia="Menlo"/>
          <w:sz w:val="16"/>
        </w:rPr>
        <w:t xml:space="preserve">  D -- STORE_WECOM_MANUAL --&gt; G[门店员工企微手动回复]</w:t>
      </w:r>
      <w:r>
        <w:br/>
      </w:r>
      <w:r>
        <w:rPr>
          <w:rFonts w:ascii="Menlo" w:hAnsi="Menlo" w:eastAsia="Menlo"/>
          <w:sz w:val="16"/>
        </w:rPr>
        <w:t xml:space="preserve">  G --&gt; B</w:t>
      </w:r>
      <w:r>
        <w:br/>
      </w:r>
      <w:r>
        <w:rPr>
          <w:rFonts w:ascii="Menlo" w:hAnsi="Menlo" w:eastAsia="Menlo"/>
          <w:sz w:val="16"/>
        </w:rPr>
        <w:t xml:space="preserve">  D -- HQ_AGENTDESK_SERVING --&gt; H[总部网页客服回复]</w:t>
      </w:r>
      <w:r>
        <w:br/>
      </w:r>
      <w:r>
        <w:rPr>
          <w:rFonts w:ascii="Menlo" w:hAnsi="Menlo" w:eastAsia="Menlo"/>
          <w:sz w:val="16"/>
        </w:rPr>
        <w:t xml:space="preserve">  H --&gt; F</w:t>
      </w:r>
    </w:p>
    <w:p>
      <w:r>
        <w:t>总部网页端不直接持有企微发送凭证，所有回复都写入 AgentDesk 消息表，再由原门店员工号 outbox 发回客户。这样能保证上下文完整、会话可审计、企微客户端和总部工作台都能同步。</w:t>
      </w:r>
    </w:p>
    <w:p>
      <w:pPr>
        <w:pStyle w:val="Heading1"/>
      </w:pPr>
      <w:r>
        <w:t>11. 高频问题与知识进化</w:t>
      </w:r>
    </w:p>
    <w:p>
      <w:r>
        <w:t>知识进化不直接写正式知识库，先进入“待归档问答”。它不是把所有人工会话都粗暴入库，而是先由系统和 AI 分析“这是不是一个值得沉淀成 FAQ 的语言答案”。正确来源包括：</w:t>
      </w:r>
    </w:p>
    <w:p>
      <w:pPr>
        <w:pStyle w:val="ListBullet"/>
      </w:pPr>
      <w:r>
        <w:t>AI 未命中知识库后转人工，人工用语言回答了一个可复用问题。</w:t>
      </w:r>
    </w:p>
    <w:p>
      <w:pPr>
        <w:pStyle w:val="ListBullet"/>
      </w:pPr>
      <w:r>
        <w:t>总部网页客服解决了一个知识库没有覆盖的咨询类问题。</w:t>
      </w:r>
    </w:p>
    <w:p>
      <w:pPr>
        <w:pStyle w:val="ListBullet"/>
      </w:pPr>
      <w:r>
        <w:t>门店企微人工手动回答了一个可复用、非行动派单类问题。</w:t>
      </w:r>
    </w:p>
    <w:p>
      <w:pPr>
        <w:pStyle w:val="ListBullet"/>
      </w:pPr>
      <w:r>
        <w:t>多个客户多次出现相似问法，且人工答案稳定一致。</w:t>
      </w:r>
    </w:p>
    <w:p>
      <w:r>
        <w:t>不进入知识进化的内容：送水、拖鞋、维修、打扫、行李、叫醒等行动任务；退款、赔偿、严重投诉、安全风险、订单异常、隐私授权等人工决策；客户闲聊、致谢、无效确认；媒体未理解时的兜底话术；人工只是说“稍等/已安排/同事过去”的过程话术。</w:t>
      </w:r>
    </w:p>
    <w:p>
      <w:r>
        <w:t>抽取流程必须分三步：</w:t>
      </w:r>
    </w:p>
    <w:p>
      <w:pPr>
        <w:pStyle w:val="ListNumber"/>
      </w:pPr>
      <w:r>
        <w:t>先取当前会话轮次内最近消息和人工接管后的消息，保留原文证据。</w:t>
      </w:r>
    </w:p>
    <w:p>
      <w:pPr>
        <w:pStyle w:val="ListNumber"/>
      </w:pPr>
      <w:r>
        <w:t>AI/规则共同判断候选资格：客户是否提出知识型问题、AI 是否未答好、人工是否给出语言型答案、该答案是否可复用到同门店其他客户。这里的“语言型答案”是指可写成 FAQ 的规则、流程、位置、费用、时间、材料说明，不是“我已安排人过去”这种行动结果。</w:t>
      </w:r>
    </w:p>
    <w:p>
      <w:pPr>
        <w:pStyle w:val="ListNumber"/>
      </w:pPr>
      <w:r>
        <w:t xml:space="preserve">只有通过资格判断后，才生成 </w:t>
      </w:r>
      <w:r>
        <w:rPr>
          <w:rFonts w:ascii="Menlo" w:hAnsi="Menlo" w:eastAsia="Menlo"/>
          <w:color w:val="10786E"/>
          <w:sz w:val="18"/>
        </w:rPr>
        <w:t>question/answer/summary/evidenceText/confidence</w:t>
      </w:r>
      <w:r>
        <w:t>，进入待审核；审核通过后再周导出，不自动写正式知识库。</w:t>
      </w:r>
    </w:p>
    <w:p>
      <w:r>
        <w:t>当前确定性兜底规则已经落代码：只从文本/HTML 客户问题 + 人工语言答案抽取；自动过滤行动派单、维修执行、赔偿投诉、安全决策、低价值闲聊和“无法查看/不清楚”兜底话术。后续可在这个基础上再接 LLM 分析器，让模型按同一套准入标准判断“是否值得入库”、改写问答、给置信度和冲突提示。</w:t>
      </w:r>
    </w:p>
    <w:p>
      <w:r>
        <w:t>候选字段：</w:t>
      </w:r>
      <w:r>
        <w:rPr>
          <w:rFonts w:ascii="Menlo" w:hAnsi="Menlo" w:eastAsia="Menlo"/>
          <w:color w:val="10786E"/>
          <w:sz w:val="18"/>
        </w:rPr>
        <w:t>storeId/knowledgeBaseId/conversationId/messageIds/source/question/answer/summary/evidenceText/frequency/similarityKey/status/confidence/reviewUserId/exportedAt/importedAt</w:t>
      </w:r>
      <w:r>
        <w:t>。</w:t>
      </w:r>
    </w:p>
    <w:p>
      <w:r>
        <w:t>后台页面支持筛选、查看原会话、编辑问答、合并相似问题、通过、驳回、导出、标记已导入。每周按门店导出：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knowledge-candidates/{storeCode}/YYYY-WW.md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knowledge-candidates/{storeCode}/YYYY-WW.jsonl</w:t>
      </w:r>
    </w:p>
    <w:p>
      <w:r>
        <w:t>人工审核后再升级该门店知识库，避免错误回复污染知识库。</w:t>
      </w:r>
    </w:p>
    <w:p>
      <w:r>
        <w:t>知识进化至少覆盖以下 12 种情况：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是否入候选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 不会答早餐政策，人工回答了具体时间和规则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改写成标准 FAQ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 不会答停车收费，人工回答收费和入口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沉淀门店停车 FAQ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 不会答发票抬头流程，人工给出材料要求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生成流程型问答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客户问周边便利店，人工给出稳定地点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作为门店周边 FAQ，标证据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客户问可否延迟退房，人工说明本店规则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若规则稳定，入候选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客户问会员权益，人工给出品牌统一政策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若该门店适用，入候选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客户要送水/拖鞋，人工说已安排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属行动任务，只留工单/服务记录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客户报修马桶/空调，人工派维修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属执行事件，不沉淀为 FAQ；可另做故障统计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客户投诉赔偿，人工协商结果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属个案决策，禁止污染知识库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客户发图片问“这是啥”，人工识别客人物品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视情况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若是通用设施说明可入；客人物品识别不入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人工只说“稍等/已通知/同事过去”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过程话术不是知识答案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人工回答和知识库已有答案冲突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进入待审核但低置信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需人工确认是否更新旧知识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多个相似问法命中同一候选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frequency 增加，不重复新增</w:t>
            </w:r>
          </w:p>
        </w:tc>
      </w:tr>
    </w:tbl>
    <w:p/>
    <w:p>
      <w:r>
        <w:t>开发和审核时必须额外注意这些边界：</w:t>
      </w:r>
    </w:p>
    <w:p>
      <w:pPr>
        <w:pStyle w:val="ListBullet"/>
      </w:pPr>
      <w:r>
        <w:t>人工回答“早餐 7:00-10:00，在一楼餐厅”是知识答案；人工回答“我让同事给您送早餐券”是行动处理，不入 FAQ。</w:t>
      </w:r>
    </w:p>
    <w:p>
      <w:pPr>
        <w:pStyle w:val="ListBullet"/>
      </w:pPr>
      <w:r>
        <w:t>人工回答“停车场入口在酒店东侧，住客扫码免费 24 小时”是知识答案；人工回答“我帮您抬杆”是行动处理。</w:t>
      </w:r>
    </w:p>
    <w:p>
      <w:pPr>
        <w:pStyle w:val="ListBullet"/>
      </w:pPr>
      <w:r>
        <w:t>人工回答“发票需要提供抬头、税号、邮箱，退房后 1 个工作日开具”是知识答案；人工回答“我现在帮您开好了”不入 FAQ。</w:t>
      </w:r>
    </w:p>
    <w:p>
      <w:pPr>
        <w:pStyle w:val="ListBullet"/>
      </w:pPr>
      <w:r>
        <w:t>人工回答“延迟退房到 14:00 免费，之后按半日房费”若为门店稳定规则可入库；单次给客户特殊豁免不入库。</w:t>
      </w:r>
    </w:p>
    <w:p>
      <w:pPr>
        <w:pStyle w:val="ListBullet"/>
      </w:pPr>
      <w:r>
        <w:t>人工回答“这张图是客房内的空气净化器面板，蓝灯表示运行中”若是门店设施说明可入库；识别客户私人物品不入库。</w:t>
      </w:r>
    </w:p>
    <w:p>
      <w:pPr>
        <w:pStyle w:val="ListBullet"/>
      </w:pPr>
      <w:r>
        <w:t>人工回答“语音里您说想续住，续住价格要看当天房态”属于可能需要实时价格，默认转人工/低置信候选。</w:t>
      </w:r>
    </w:p>
    <w:p>
      <w:pPr>
        <w:pStyle w:val="ListBullet"/>
      </w:pPr>
      <w:r>
        <w:t>人工处理“马桶堵了、空调不制冷、漏水”优先进入工单/故障统计，不变成 FAQ；只有人工给出通用使用说明时才可入候选。</w:t>
      </w:r>
    </w:p>
    <w:p>
      <w:pPr>
        <w:pStyle w:val="ListBullet"/>
      </w:pPr>
      <w:r>
        <w:t>投诉、赔偿、退款、差评挽回、报警、安全隐患、隐私授权、订单争议不自动入库，必须人工单独审核。</w:t>
      </w:r>
    </w:p>
    <w:p>
      <w:pPr>
        <w:pStyle w:val="ListBullet"/>
      </w:pPr>
      <w:r>
        <w:t>AI 已正确回答、人工只是重复确认时不新增候选，只可增加该问法命中统计。</w:t>
      </w:r>
    </w:p>
    <w:p>
      <w:pPr>
        <w:pStyle w:val="ListBullet"/>
      </w:pPr>
      <w:r>
        <w:t>人工答案和现有知识库冲突时不直接覆盖，候选状态保持 pending 并标记低置信和冲突证据。</w:t>
      </w:r>
    </w:p>
    <w:p>
      <w:pPr>
        <w:pStyle w:val="Heading1"/>
      </w:pPr>
      <w:r>
        <w:t>12. 当前代码实现对应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F3EE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5040"/>
            <w:vAlign w:val="center"/>
            <w:shd w:fill="D9F3EE"/>
          </w:tcPr>
          <w:p>
            <w:r/>
            <w:r>
              <w:rPr>
                <w:b/>
                <w:sz w:val="18"/>
              </w:rPr>
              <w:t>当前实现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微信协议回调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`internal/services/wxwork_protocol_service.go` 按 1010/1011/11010/11011 解析 `ChatMsgModel`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长期会话绑定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`guid + customer username/chatroom` 映射到 `WxWorkKFConversation`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Echo 去重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`wx_protocol:{guid}:{msg_id}`，自己账号消息仅确认，不触发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Session 隔离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`ConversationRouteState.sessionNo` + `Message.sessionNo`，AI history 只读当前 session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关闭重开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关闭写 `routeStatus=CLOSED`，客户再来新消息时恢复 AI 并新开 session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门店人工优先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 转人工进入 `STORE_WECOM_MANUAL`，网页端弹窗和感叹号提示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总部网页接管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现有分配/接管逻辑进入 `HQ_AGENTDESK_SERVING`，网页回复走原 outbox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多媒体展示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image/voice/video/attachment 入库和前端展示，文本才触发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员工号设置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实例表包含 notifyUrl/proxy/bridgeId/aiAgentId/staffUserIds/serviceHours/fallbackToHQ/manualTimeoutMinutes/aiReplyEnabled/autoAcceptFriendRequest/contextMaxMessages/contextMaxTokens/contextCompressionEnabled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三栏工作台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会话页新增员工号列表、会话列表、聊天区/设置区和转人工弹窗</w:t>
            </w:r>
          </w:p>
        </w:tc>
      </w:tr>
    </w:tbl>
    <w:p/>
    <w:p>
      <w:pPr>
        <w:pStyle w:val="Heading1"/>
      </w:pPr>
      <w:r>
        <w:t>13. 2026-06-27 实施修订</w:t>
      </w:r>
    </w:p>
    <w:p>
      <w:pPr>
        <w:pStyle w:val="Heading2"/>
      </w:pPr>
      <w:r>
        <w:t>13.1 产品入口收敛</w:t>
      </w:r>
    </w:p>
    <w:p>
      <w:r>
        <w:t xml:space="preserve">系统新业务主链路只保留 </w:t>
      </w:r>
      <w:r>
        <w:rPr>
          <w:rFonts w:ascii="Menlo" w:hAnsi="Menlo" w:eastAsia="Menlo"/>
          <w:color w:val="10786E"/>
          <w:sz w:val="18"/>
        </w:rPr>
        <w:t>wxwork_protocol</w:t>
      </w:r>
      <w:r>
        <w:t>。企业微信 CLI 和企业微信客服号执行产品级移除：</w:t>
      </w:r>
    </w:p>
    <w:p>
      <w:pPr>
        <w:pStyle w:val="ListBullet"/>
      </w:pPr>
      <w:r>
        <w:t>新建渠道表单不再提供 CLI 和企业微信客服号选项。</w:t>
      </w:r>
    </w:p>
    <w:p>
      <w:pPr>
        <w:pStyle w:val="ListBullet"/>
      </w:pPr>
      <w:r>
        <w:t xml:space="preserve">会话工作台、员工号账号管理、消息 outbox 新链路只使用 </w:t>
      </w:r>
      <w:r>
        <w:rPr>
          <w:rFonts w:ascii="Menlo" w:hAnsi="Menlo" w:eastAsia="Menlo"/>
          <w:color w:val="10786E"/>
          <w:sz w:val="18"/>
        </w:rPr>
        <w:t>wxwork_protocol</w:t>
      </w:r>
      <w:r>
        <w:t>。</w:t>
      </w:r>
    </w:p>
    <w:p>
      <w:pPr>
        <w:pStyle w:val="ListBullet"/>
      </w:pPr>
      <w:r>
        <w:t>历史 CLI/KF 模型、表和兼容代码暂不物理删除，避免旧数据或迁移启动失败。</w:t>
      </w:r>
    </w:p>
    <w:p>
      <w:pPr>
        <w:pStyle w:val="ListBullet"/>
      </w:pPr>
      <w:r>
        <w:t>后续开发禁止把 CLI/KF 重新接入新 UI、新配置和新消息主链路。</w:t>
      </w:r>
    </w:p>
    <w:p>
      <w:r>
        <w:t>客服分配体系必须保留。</w:t>
      </w:r>
      <w:r>
        <w:rPr>
          <w:rFonts w:ascii="Menlo" w:hAnsi="Menlo" w:eastAsia="Menlo"/>
          <w:color w:val="10786E"/>
          <w:sz w:val="18"/>
        </w:rPr>
        <w:t>已分配客服 / 客服组 / 转接 / 接管 / 待接入队列</w:t>
      </w:r>
      <w:r>
        <w:t xml:space="preserve"> 是人工协作体系，和 </w:t>
      </w:r>
      <w:r>
        <w:rPr>
          <w:rFonts w:ascii="Menlo" w:hAnsi="Menlo" w:eastAsia="Menlo"/>
          <w:color w:val="10786E"/>
          <w:sz w:val="18"/>
        </w:rPr>
        <w:t>aiReplyEnabled</w:t>
      </w:r>
      <w:r>
        <w:t xml:space="preserve"> 是两条状态线：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aiReplyEnabled=true</w:t>
      </w:r>
      <w:r>
        <w:t xml:space="preserve"> 时，AI 托管当前员工号实例，网页输入区可见但禁用。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aiReplyEnabled=false</w:t>
      </w:r>
      <w:r>
        <w:t xml:space="preserve"> 时，网页客服可以直接回复；首次发送会把当前会话从 AI 接待切到网页人工接待，并按现有分配权限校验。</w:t>
      </w:r>
    </w:p>
    <w:p>
      <w:pPr>
        <w:pStyle w:val="ListBullet"/>
      </w:pPr>
      <w:r>
        <w:t>已分配给其他客服的会话仍必须走接管/转接流程，不能因为关闭 AI 就绕过权限。</w:t>
      </w:r>
    </w:p>
    <w:p>
      <w:pPr>
        <w:pStyle w:val="Heading2"/>
      </w:pPr>
      <w:r>
        <w:t>13.2 账号新增和真实协议动作</w:t>
      </w:r>
    </w:p>
    <w:p>
      <w:r>
        <w:t xml:space="preserve">会话页左侧的“新增账号/账号设置”合并原企微员工号页面能力。新增账号必须是扫码优先流程，但 </w:t>
      </w:r>
      <w:r>
        <w:rPr>
          <w:b/>
        </w:rPr>
        <w:t>`guid` 不能由 AgentDesk 本地生成</w:t>
      </w:r>
      <w:r>
        <w:t>。</w:t>
      </w:r>
    </w:p>
    <w:p>
      <w:r>
        <w:rPr>
          <w:rFonts w:ascii="Menlo" w:hAnsi="Menlo" w:eastAsia="Menlo"/>
          <w:color w:val="10786E"/>
          <w:sz w:val="18"/>
        </w:rPr>
        <w:t>wework.apifox.cn</w:t>
      </w:r>
      <w:r>
        <w:t xml:space="preserve"> 文档统一请求格式为 </w:t>
      </w:r>
      <w:r>
        <w:rPr>
          <w:rFonts w:ascii="Menlo" w:hAnsi="Menlo" w:eastAsia="Menlo"/>
          <w:color w:val="10786E"/>
          <w:sz w:val="18"/>
        </w:rPr>
        <w:t>{app_key, app_secret, path, data}</w:t>
      </w:r>
      <w:r>
        <w:t xml:space="preserve">，其中 </w:t>
      </w:r>
      <w:r>
        <w:rPr>
          <w:rFonts w:ascii="Menlo" w:hAnsi="Menlo" w:eastAsia="Menlo"/>
          <w:color w:val="10786E"/>
          <w:sz w:val="18"/>
        </w:rPr>
        <w:t>data.guid</w:t>
      </w:r>
      <w:r>
        <w:t xml:space="preserve"> 是“实例列表里的设备 ID”。因此 AgentDesk 的职责是保存绑定关系和业务配置，不能伪造 </w:t>
      </w:r>
      <w:r>
        <w:rPr>
          <w:rFonts w:ascii="Menlo" w:hAnsi="Menlo" w:eastAsia="Menlo"/>
          <w:color w:val="10786E"/>
          <w:sz w:val="18"/>
        </w:rPr>
        <w:t>pending guid</w:t>
      </w:r>
      <w:r>
        <w:t xml:space="preserve"> 或本地 UUID 冒充协议实例。</w:t>
      </w:r>
    </w:p>
    <w:p>
      <w:r>
        <w:t>真实新增流程：</w:t>
      </w:r>
    </w:p>
    <w:p>
      <w:pPr>
        <w:pStyle w:val="ListNumber"/>
      </w:pPr>
      <w:r>
        <w:t>协议平台先完成设备初始化，设备进入协议平台实例列表。</w:t>
      </w:r>
    </w:p>
    <w:p>
      <w:pPr>
        <w:pStyle w:val="ListNumber"/>
      </w:pPr>
      <w:r>
        <w:t xml:space="preserve">企微员工号渠道配置 </w:t>
      </w:r>
      <w:r>
        <w:rPr>
          <w:rFonts w:ascii="Menlo" w:hAnsi="Menlo" w:eastAsia="Menlo"/>
          <w:color w:val="10786E"/>
          <w:sz w:val="18"/>
        </w:rPr>
        <w:t>devicePoolUrl</w:t>
      </w:r>
      <w:r>
        <w:t xml:space="preserve">，用于调用上游协议平台的实例列表/设备池接口，返回真实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和可用状态。</w:t>
      </w:r>
    </w:p>
    <w:p>
      <w:pPr>
        <w:pStyle w:val="ListNumber"/>
      </w:pPr>
      <w:r>
        <w:t>客服在会话页左侧点击“自动绑定空闲实例”或“生成远程开户链接”。</w:t>
      </w:r>
    </w:p>
    <w:p>
      <w:pPr>
        <w:pStyle w:val="ListNumber"/>
      </w:pPr>
      <w:r>
        <w:t xml:space="preserve">AgentDesk 后端调用 </w:t>
      </w:r>
      <w:r>
        <w:rPr>
          <w:rFonts w:ascii="Menlo" w:hAnsi="Menlo" w:eastAsia="Menlo"/>
          <w:color w:val="10786E"/>
          <w:sz w:val="18"/>
        </w:rPr>
        <w:t>devicePoolUrl</w:t>
      </w:r>
      <w:r>
        <w:t xml:space="preserve">，过滤本地已绑定 </w:t>
      </w:r>
      <w:r>
        <w:rPr>
          <w:rFonts w:ascii="Menlo" w:hAnsi="Menlo" w:eastAsia="Menlo"/>
          <w:color w:val="10786E"/>
          <w:sz w:val="18"/>
        </w:rPr>
        <w:t>guid</w:t>
      </w:r>
      <w:r>
        <w:t>，选择一个空闲设备 ID；若未配置设备池接口或没有空闲设备，直接报错，不创建占位账号。</w:t>
      </w:r>
    </w:p>
    <w:p>
      <w:pPr>
        <w:pStyle w:val="ListNumber"/>
      </w:pPr>
      <w:r>
        <w:t xml:space="preserve">后端创建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本地绑定记录，默认 </w:t>
      </w:r>
      <w:r>
        <w:rPr>
          <w:rFonts w:ascii="Menlo" w:hAnsi="Menlo" w:eastAsia="Menlo"/>
          <w:color w:val="10786E"/>
          <w:sz w:val="18"/>
        </w:rPr>
        <w:t>aiReplyEnabled=true</w:t>
      </w:r>
      <w:r>
        <w:t>、</w:t>
      </w:r>
      <w:r>
        <w:rPr>
          <w:rFonts w:ascii="Menlo" w:hAnsi="Menlo" w:eastAsia="Menlo"/>
          <w:color w:val="10786E"/>
          <w:sz w:val="18"/>
        </w:rPr>
        <w:t>healthStatus=login_qrcode</w:t>
      </w:r>
      <w:r>
        <w:t>，代理字段为空。</w:t>
      </w:r>
    </w:p>
    <w:p>
      <w:pPr>
        <w:pStyle w:val="ListNumber"/>
      </w:pPr>
      <w:r>
        <w:t xml:space="preserve">后端立即按 Apifox 业务接口调用 </w:t>
      </w:r>
      <w:r>
        <w:rPr>
          <w:rFonts w:ascii="Menlo" w:hAnsi="Menlo" w:eastAsia="Menlo"/>
          <w:color w:val="10786E"/>
          <w:sz w:val="18"/>
        </w:rPr>
        <w:t>/login/get_login_qrcode</w:t>
      </w:r>
      <w:r>
        <w:t xml:space="preserve">，body 的业务参数为 </w:t>
      </w:r>
      <w:r>
        <w:rPr>
          <w:rFonts w:ascii="Menlo" w:hAnsi="Menlo" w:eastAsia="Menlo"/>
          <w:color w:val="10786E"/>
          <w:sz w:val="18"/>
        </w:rPr>
        <w:t>{guid, verify_login:false}</w:t>
      </w:r>
      <w:r>
        <w:t>，把真实二维码返回给前端。</w:t>
      </w:r>
    </w:p>
    <w:p>
      <w:pPr>
        <w:pStyle w:val="ListNumber"/>
      </w:pPr>
      <w:r>
        <w:t xml:space="preserve">前端按 3 秒间隔调用 </w:t>
      </w:r>
      <w:r>
        <w:rPr>
          <w:rFonts w:ascii="Menlo" w:hAnsi="Menlo" w:eastAsia="Menlo"/>
          <w:color w:val="10786E"/>
          <w:sz w:val="18"/>
        </w:rPr>
        <w:t>/login/check_login_qrcode</w:t>
      </w:r>
      <w:r>
        <w:t xml:space="preserve"> 轮询扫码结果。</w:t>
      </w:r>
    </w:p>
    <w:p>
      <w:pPr>
        <w:pStyle w:val="ListNumber"/>
      </w:pPr>
      <w:r>
        <w:t xml:space="preserve">登录成功后调用 </w:t>
      </w:r>
      <w:r>
        <w:rPr>
          <w:rFonts w:ascii="Menlo" w:hAnsi="Menlo" w:eastAsia="Menlo"/>
          <w:color w:val="10786E"/>
          <w:sz w:val="18"/>
        </w:rPr>
        <w:t>/user/get_profile</w:t>
      </w:r>
      <w:r>
        <w:t xml:space="preserve"> 同步员工号资料。</w:t>
      </w:r>
    </w:p>
    <w:p>
      <w:pPr>
        <w:pStyle w:val="ListNumber"/>
      </w:pPr>
      <w:r>
        <w:t>运营再进入“账号设置/智能客服配置”绑定门店、知识库、客服组、AI 托管和自动通过好友申请策略。</w:t>
      </w:r>
    </w:p>
    <w:p>
      <w:r>
        <w:t xml:space="preserve">远程开户注册同样先占用一个真实空闲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，再生成 </w:t>
      </w:r>
      <w:r>
        <w:rPr>
          <w:rFonts w:ascii="Menlo" w:hAnsi="Menlo" w:eastAsia="Menlo"/>
          <w:color w:val="10786E"/>
          <w:sz w:val="18"/>
        </w:rPr>
        <w:t>remoteSetupToken</w:t>
      </w:r>
      <w:r>
        <w:t xml:space="preserve">。门店打开 </w:t>
      </w:r>
      <w:r>
        <w:rPr>
          <w:rFonts w:ascii="Menlo" w:hAnsi="Menlo" w:eastAsia="Menlo"/>
          <w:color w:val="10786E"/>
          <w:sz w:val="18"/>
        </w:rPr>
        <w:t>/wxwork-remote-setup?token=...</w:t>
      </w:r>
      <w:r>
        <w:t xml:space="preserve"> 后只负责扫码和补充门店资料，不需要也不允许手填截图里的实例 ID。若以后协议平台提供官方“创建/初始化设备”接口，可以把第 1 步也纳入自动化；在接口未明确前，系统只绑定已存在且可用的设备。</w:t>
      </w:r>
    </w:p>
    <w:p>
      <w:pPr>
        <w:pStyle w:val="Heading3"/>
      </w:pPr>
      <w:r>
        <w:t>13.2.1 未登录临时占用的处理</w:t>
      </w:r>
    </w:p>
    <w:p>
      <w:r>
        <w:t>新增账号弹窗必须给运营一个明确的“处理占用并重新生成”入口，不能只弹出“该协议设备 GUID 已绑定到其他员工号”后让流程卡死。后端处理规则如下：</w:t>
      </w:r>
    </w:p>
    <w:p>
      <w:pPr>
        <w:pStyle w:val="ListBullet"/>
      </w:pPr>
      <w:r>
        <w:t>只允许清理未登录临时占用：</w:t>
      </w:r>
      <w:r>
        <w:rPr>
          <w:rFonts w:ascii="Menlo" w:hAnsi="Menlo" w:eastAsia="Menlo"/>
          <w:color w:val="10786E"/>
          <w:sz w:val="18"/>
        </w:rPr>
        <w:t>healthStatus</w:t>
      </w:r>
      <w:r>
        <w:t xml:space="preserve"> 为 </w:t>
      </w:r>
      <w:r>
        <w:rPr>
          <w:rFonts w:ascii="Menlo" w:hAnsi="Menlo" w:eastAsia="Menlo"/>
          <w:color w:val="10786E"/>
          <w:sz w:val="18"/>
        </w:rPr>
        <w:t>login_qrcode</w:t>
      </w:r>
      <w:r>
        <w:t>、</w:t>
      </w:r>
      <w:r>
        <w:rPr>
          <w:rFonts w:ascii="Menlo" w:hAnsi="Menlo" w:eastAsia="Menlo"/>
          <w:color w:val="10786E"/>
          <w:sz w:val="18"/>
        </w:rPr>
        <w:t>remote_setup</w:t>
      </w:r>
      <w:r>
        <w:t>、</w:t>
      </w:r>
      <w:r>
        <w:rPr>
          <w:rFonts w:ascii="Menlo" w:hAnsi="Menlo" w:eastAsia="Menlo"/>
          <w:color w:val="10786E"/>
          <w:sz w:val="18"/>
        </w:rPr>
        <w:t>pending_binding</w:t>
      </w:r>
      <w:r>
        <w:t xml:space="preserve"> 或 </w:t>
      </w:r>
      <w:r>
        <w:rPr>
          <w:rFonts w:ascii="Menlo" w:hAnsi="Menlo" w:eastAsia="Menlo"/>
          <w:color w:val="10786E"/>
          <w:sz w:val="18"/>
        </w:rPr>
        <w:t>unknown</w:t>
      </w:r>
      <w:r>
        <w:t xml:space="preserve">，且没有 </w:t>
      </w:r>
      <w:r>
        <w:rPr>
          <w:rFonts w:ascii="Menlo" w:hAnsi="Menlo" w:eastAsia="Menlo"/>
          <w:color w:val="10786E"/>
          <w:sz w:val="18"/>
        </w:rPr>
        <w:t>employeeUserId</w:t>
      </w:r>
      <w:r>
        <w:t xml:space="preserve">、没有员工名、远程配置未提交、没有该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对应的真实客户会话映射。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login_qrcode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remote_setup</w:t>
      </w:r>
      <w:r>
        <w:t xml:space="preserve"> 类型占用需超过最短保护时间后才允许自动释放，避免用户刚打开二维码还没来得及扫码就被清掉。</w:t>
      </w:r>
    </w:p>
    <w:p>
      <w:pPr>
        <w:pStyle w:val="ListBullet"/>
      </w:pPr>
      <w:r>
        <w:t>已经登录、已经同步员工资料、已经接收过客户消息、已经提交远程门店配置的实例，绝不能被“处理占用”自动解绑。系统应返回具体账号名称，并提示去账号设置里执行退出登录/停用后再重新绑定。</w:t>
      </w:r>
    </w:p>
    <w:p>
      <w:pPr>
        <w:pStyle w:val="ListBullet"/>
      </w:pPr>
      <w:r>
        <w:t xml:space="preserve">前端点击“处理占用并重新生成”时调用 </w:t>
      </w:r>
      <w:r>
        <w:rPr>
          <w:rFonts w:ascii="Menlo" w:hAnsi="Menlo" w:eastAsia="Menlo"/>
          <w:color w:val="10786E"/>
          <w:sz w:val="18"/>
        </w:rPr>
        <w:t>/api/dashboard/wxwork-protocol-instance/resolve_login_binding</w:t>
      </w:r>
      <w:r>
        <w:t xml:space="preserve">；成功后重新调用 </w:t>
      </w:r>
      <w:r>
        <w:rPr>
          <w:rFonts w:ascii="Menlo" w:hAnsi="Menlo" w:eastAsia="Menlo"/>
          <w:color w:val="10786E"/>
          <w:sz w:val="18"/>
        </w:rPr>
        <w:t>/start_login</w:t>
      </w:r>
      <w:r>
        <w:t xml:space="preserve"> 出码。失败时保留错误提示，不显示假成功。</w:t>
      </w:r>
    </w:p>
    <w:p>
      <w:pPr>
        <w:pStyle w:val="ListBullet"/>
      </w:pPr>
      <w:r>
        <w:t xml:space="preserve">实例池表的 </w:t>
      </w:r>
      <w:r>
        <w:rPr>
          <w:rFonts w:ascii="Menlo" w:hAnsi="Menlo" w:eastAsia="Menlo"/>
          <w:color w:val="10786E"/>
          <w:sz w:val="18"/>
        </w:rPr>
        <w:t>boundWxWorkProtocolInstanceId</w:t>
      </w:r>
      <w:r>
        <w:t xml:space="preserve"> 只是本地绑定索引，不是协议登录态本身。释放本地临时占用只把实例池标回 </w:t>
      </w:r>
      <w:r>
        <w:rPr>
          <w:rFonts w:ascii="Menlo" w:hAnsi="Menlo" w:eastAsia="Menlo"/>
          <w:color w:val="10786E"/>
          <w:sz w:val="18"/>
        </w:rPr>
        <w:t>idle</w:t>
      </w:r>
      <w:r>
        <w:t xml:space="preserve"> 并软删除未登录占位员工号，不调用协议侧退出登录接口，避免误伤真实在线账号。</w:t>
      </w:r>
    </w:p>
    <w:p>
      <w:r>
        <w:t xml:space="preserve">账号动作全部通过后端 service 调用 </w:t>
      </w:r>
      <w:r>
        <w:rPr>
          <w:rFonts w:ascii="Menlo" w:hAnsi="Menlo" w:eastAsia="Menlo"/>
          <w:color w:val="10786E"/>
          <w:sz w:val="18"/>
        </w:rPr>
        <w:t>wework.apifox.cn</w:t>
      </w:r>
      <w:r>
        <w:t xml:space="preserve"> 文档里的接口：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UI 动作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协议接口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关键 body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获取登录二维码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`/login/get_login_qrcode`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`{guid,verify_login:false}`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检查二维码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`/login/check_login_qrcode`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登录验证码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`/login/verify_login_qrcode`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`{guid,code}`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同步账号资料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`/user/get_profile`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获取企业信息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`/user/get_corp_info`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设置回调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`/client/set_notify_url`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`{guid,notify_url}`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设置代理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`/client/set_proxy`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`{guid,proxy}`，默认空，不自动使用本机 7892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恢复实例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`/client/restore_client`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`{guid,proxy:'',bridge:'',sync_history_msg:true,force_online:false,auto_start:true}`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停止实例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`/client/stop_client`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退出登录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`/user/logout`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同步好友申请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`/contact/sync_apply_contact`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`{guid,seq:'',limit:50}`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同意联系人申请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`/contact/agree_contact`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`{guid,user_id,corp_id}`</w:t>
            </w:r>
          </w:p>
        </w:tc>
      </w:tr>
    </w:tbl>
    <w:p/>
    <w:p>
      <w:r>
        <w:t xml:space="preserve">自动通过好友申请由 </w:t>
      </w:r>
      <w:r>
        <w:rPr>
          <w:rFonts w:ascii="Menlo" w:hAnsi="Menlo" w:eastAsia="Menlo"/>
          <w:color w:val="10786E"/>
          <w:sz w:val="18"/>
        </w:rPr>
        <w:t>autoAcceptFriendRequest</w:t>
      </w:r>
      <w:r>
        <w:t xml:space="preserve"> 控制。关闭时只展示/审计申请，不自动同意；开启时才调用 </w:t>
      </w:r>
      <w:r>
        <w:rPr>
          <w:rFonts w:ascii="Menlo" w:hAnsi="Menlo" w:eastAsia="Menlo"/>
          <w:color w:val="10786E"/>
          <w:sz w:val="18"/>
        </w:rPr>
        <w:t>/contact/agree_contact</w:t>
      </w:r>
      <w:r>
        <w:t>。</w:t>
      </w:r>
      <w:r>
        <w:rPr>
          <w:rFonts w:ascii="Menlo" w:hAnsi="Menlo" w:eastAsia="Menlo"/>
          <w:color w:val="10786E"/>
          <w:sz w:val="18"/>
        </w:rPr>
        <w:t>autoAcceptFriendRemarkTemplate</w:t>
      </w:r>
      <w:r>
        <w:t xml:space="preserve"> 先作为业务备注策略保存，具体备注/标签动作必须等协议文档提供对应字段后再实现，不能自行猜字段。</w:t>
      </w:r>
    </w:p>
    <w:p>
      <w:pPr>
        <w:pStyle w:val="Heading2"/>
      </w:pPr>
      <w:r>
        <w:t>13.2.1 存储设置和 OSS/WECDN 配置</w:t>
      </w:r>
    </w:p>
    <w:p>
      <w:r>
        <w:t xml:space="preserve">系统新增“存储设置”页面，作为运行时文件存储和企微富媒体公网链路的唯一配置入口。配置保存到 </w:t>
      </w:r>
      <w:r>
        <w:rPr>
          <w:rFonts w:ascii="Menlo" w:hAnsi="Menlo" w:eastAsia="Menlo"/>
          <w:color w:val="10786E"/>
          <w:sz w:val="18"/>
        </w:rPr>
        <w:t>t_system_config.config_key = storage.asset</w:t>
      </w:r>
      <w:r>
        <w:t>，不写入代码仓库。当前测试环境默认参数为：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当前测试值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默认存储类型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`oss`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富媒体上传默认进 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OSS Endpoint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`oss-cn-beijing.aliyuncs.com`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阿里云华北 2 北京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OSS Bucket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`skychucun`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测试桶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OSS 目录前缀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`desk`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所有 AgentDesk 文件写入该目录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OSS Base URL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`https://skychucun.oss-cn-beijing.aliyuncs.com`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公网读取地址；如果后续使用 CNAME，可改为 CNAME 域名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AgentDesk 公网地址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`http://112.124.109.106:2332`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协议云存储从这里拉取本地资产，例如 `/api/asset/file/{assetId}`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wecdn_web 地址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`http://112.124.109.106:34789`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调 `/cloud/c2c_upload` 前必须配置，否则富媒体 outbox 失败</w:t>
            </w:r>
          </w:p>
        </w:tc>
      </w:tr>
    </w:tbl>
    <w:p/>
    <w:p>
      <w:r>
        <w:t xml:space="preserve">AccessKey ID 和 AccessKey Secret 只能保存在运行时配置中，文档和 Git 仓库不得记录明文。后台返回设置时只返回 </w:t>
      </w:r>
      <w:r>
        <w:rPr>
          <w:rFonts w:ascii="Menlo" w:hAnsi="Menlo" w:eastAsia="Menlo"/>
          <w:color w:val="10786E"/>
          <w:sz w:val="18"/>
        </w:rPr>
        <w:t>ossAccessKeySecretSet=true/false</w:t>
      </w:r>
      <w:r>
        <w:t xml:space="preserve">，不回显 Secret。更新时 Secret 留空或填 </w:t>
      </w:r>
      <w:r>
        <w:rPr>
          <w:rFonts w:ascii="Menlo" w:hAnsi="Menlo" w:eastAsia="Menlo"/>
          <w:color w:val="10786E"/>
          <w:sz w:val="18"/>
        </w:rPr>
        <w:t>********</w:t>
      </w:r>
      <w:r>
        <w:t xml:space="preserve"> 表示沿用原值。</w:t>
      </w:r>
    </w:p>
    <w:p>
      <w:r>
        <w:t>资产读写规则：</w:t>
      </w:r>
    </w:p>
    <w:p>
      <w:pPr>
        <w:pStyle w:val="ListBullet"/>
      </w:pPr>
      <w:r>
        <w:t>网页端上传文件时，</w:t>
      </w:r>
      <w:r>
        <w:rPr>
          <w:rFonts w:ascii="Menlo" w:hAnsi="Menlo" w:eastAsia="Menlo"/>
          <w:color w:val="10786E"/>
          <w:sz w:val="18"/>
        </w:rPr>
        <w:t>AssetService</w:t>
      </w:r>
      <w:r>
        <w:t xml:space="preserve"> 使用运行时存储设置，不再只读静态 </w:t>
      </w:r>
      <w:r>
        <w:rPr>
          <w:rFonts w:ascii="Menlo" w:hAnsi="Menlo" w:eastAsia="Menlo"/>
          <w:color w:val="10786E"/>
          <w:sz w:val="18"/>
        </w:rPr>
        <w:t>config.yaml</w:t>
      </w:r>
      <w:r>
        <w:t>。</w:t>
      </w:r>
    </w:p>
    <w:p>
      <w:pPr>
        <w:pStyle w:val="ListBullet"/>
      </w:pPr>
      <w:r>
        <w:t xml:space="preserve">OSS 存储 key 会自动拼接全局目录前缀，例如 </w:t>
      </w:r>
      <w:r>
        <w:rPr>
          <w:rFonts w:ascii="Menlo" w:hAnsi="Menlo" w:eastAsia="Menlo"/>
          <w:color w:val="10786E"/>
          <w:sz w:val="18"/>
        </w:rPr>
        <w:t>desk/conversation/...</w:t>
      </w:r>
      <w:r>
        <w:t>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/api/asset/file/{assetId}</w:t>
      </w:r>
      <w:r>
        <w:t xml:space="preserve"> 用于让 wecdn_web 或外部协议服务拉取 AgentDesk 资产；本地资产走流式输出，外部 URL 资产走重定向。</w:t>
      </w:r>
    </w:p>
    <w:p>
      <w:pPr>
        <w:pStyle w:val="ListBullet"/>
      </w:pPr>
      <w:r>
        <w:t xml:space="preserve">协议发送时优先读取“存储设置”的全局 </w:t>
      </w:r>
      <w:r>
        <w:rPr>
          <w:rFonts w:ascii="Menlo" w:hAnsi="Menlo" w:eastAsia="Menlo"/>
          <w:color w:val="10786E"/>
          <w:sz w:val="18"/>
        </w:rPr>
        <w:t>wecdnBaseUrl/publicAssetBaseUrl</w:t>
      </w:r>
      <w:r>
        <w:t>；只有全局为空时才兜底使用协议渠道 JSON 里的历史值。这样可以避免旧渠道残留地址覆盖后台新配置。</w:t>
      </w:r>
    </w:p>
    <w:p>
      <w:r>
        <w:t>WECDN 部署规则：</w:t>
      </w:r>
    </w:p>
    <w:p>
      <w:pPr>
        <w:pStyle w:val="ListBullet"/>
      </w:pPr>
      <w:r>
        <w:t xml:space="preserve">当前测试包来自 </w:t>
      </w:r>
      <w:r>
        <w:rPr>
          <w:rFonts w:ascii="Menlo" w:hAnsi="Menlo" w:eastAsia="Menlo"/>
          <w:color w:val="10786E"/>
          <w:sz w:val="18"/>
        </w:rPr>
        <w:t>/Users/openclaw/Downloads/wecdn_dist_v2.8.3.zip</w:t>
      </w:r>
      <w:r>
        <w:t xml:space="preserve">，服务器解压运行目录为 </w:t>
      </w:r>
      <w:r>
        <w:rPr>
          <w:rFonts w:ascii="Menlo" w:hAnsi="Menlo" w:eastAsia="Menlo"/>
          <w:color w:val="10786E"/>
          <w:sz w:val="18"/>
        </w:rPr>
        <w:t>/home/wecdn_dist_v2.8.3</w:t>
      </w:r>
      <w:r>
        <w:t>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wecdn_service</w:t>
      </w:r>
      <w:r>
        <w:t xml:space="preserve"> 监听 </w:t>
      </w:r>
      <w:r>
        <w:rPr>
          <w:rFonts w:ascii="Menlo" w:hAnsi="Menlo" w:eastAsia="Menlo"/>
          <w:color w:val="10786E"/>
          <w:sz w:val="18"/>
        </w:rPr>
        <w:t>127.0.0.1:50056</w:t>
      </w:r>
      <w:r>
        <w:t>，</w:t>
      </w:r>
      <w:r>
        <w:rPr>
          <w:rFonts w:ascii="Menlo" w:hAnsi="Menlo" w:eastAsia="Menlo"/>
          <w:color w:val="10786E"/>
          <w:sz w:val="18"/>
        </w:rPr>
        <w:t>wecdn_web</w:t>
      </w:r>
      <w:r>
        <w:t xml:space="preserve"> 监听公网 </w:t>
      </w:r>
      <w:r>
        <w:rPr>
          <w:rFonts w:ascii="Menlo" w:hAnsi="Menlo" w:eastAsia="Menlo"/>
          <w:color w:val="10786E"/>
          <w:sz w:val="18"/>
        </w:rPr>
        <w:t>112.124.109.106:34789</w:t>
      </w:r>
      <w:r>
        <w:t>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wecdn_service_config.ini</w:t>
      </w:r>
      <w:r>
        <w:t xml:space="preserve"> 中 </w:t>
      </w:r>
      <w:r>
        <w:rPr>
          <w:rFonts w:ascii="Menlo" w:hAnsi="Menlo" w:eastAsia="Menlo"/>
          <w:color w:val="10786E"/>
          <w:sz w:val="18"/>
        </w:rPr>
        <w:t>cloud_storage=aliyun</w:t>
      </w:r>
      <w:r>
        <w:t>，OSS endpoint/bucket/access key 只写入服务器运行配置，不写入 Git。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wecdn_web</w:t>
      </w:r>
      <w:r>
        <w:t xml:space="preserve"> swagger 可用于连通性检查：</w:t>
      </w:r>
      <w:r>
        <w:rPr>
          <w:rFonts w:ascii="Menlo" w:hAnsi="Menlo" w:eastAsia="Menlo"/>
          <w:color w:val="10786E"/>
          <w:sz w:val="18"/>
        </w:rPr>
        <w:t>http://112.124.109.106:34789/swagger/index.html</w:t>
      </w:r>
      <w:r>
        <w:t>。</w:t>
      </w:r>
    </w:p>
    <w:p>
      <w:pPr>
        <w:pStyle w:val="Heading2"/>
      </w:pPr>
      <w:r>
        <w:t>13.3 多媒体和富媒体边界</w:t>
      </w:r>
    </w:p>
    <w:p>
      <w:r>
        <w:t xml:space="preserve">入站消息必须全部写 </w:t>
      </w:r>
      <w:r>
        <w:rPr>
          <w:rFonts w:ascii="Menlo" w:hAnsi="Menlo" w:eastAsia="Menlo"/>
          <w:color w:val="10786E"/>
          <w:sz w:val="18"/>
        </w:rPr>
        <w:t>MessageSyncLog</w:t>
      </w:r>
      <w:r>
        <w:t xml:space="preserve">。文本直接入库并可触发 AI；图片、语音、视频、文件、位置等先入库展示，不在未完成理解前让 AI 编造。后续图片 OCR/视觉理解、语音转文字、文件解析完成后，可以把可信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写入 payload，再按文本问题触发 AI。</w:t>
      </w:r>
    </w:p>
    <w:p>
      <w:r>
        <w:t>出站按协议分派：</w:t>
      </w:r>
    </w:p>
    <w:p>
      <w:pPr>
        <w:pStyle w:val="ListBullet"/>
      </w:pPr>
      <w:r>
        <w:t>文本：</w:t>
      </w:r>
      <w:r>
        <w:rPr>
          <w:rFonts w:ascii="Menlo" w:hAnsi="Menlo" w:eastAsia="Menlo"/>
          <w:color w:val="10786E"/>
          <w:sz w:val="18"/>
        </w:rPr>
        <w:t>/msg/send_text</w:t>
      </w:r>
      <w:r>
        <w:t>。</w:t>
      </w:r>
    </w:p>
    <w:p>
      <w:pPr>
        <w:pStyle w:val="ListBullet"/>
      </w:pPr>
      <w:r>
        <w:t>图片：</w:t>
      </w:r>
      <w:r>
        <w:rPr>
          <w:rFonts w:ascii="Menlo" w:hAnsi="Menlo" w:eastAsia="Menlo"/>
          <w:color w:val="10786E"/>
          <w:sz w:val="18"/>
        </w:rPr>
        <w:t>/msg/send_image</w:t>
      </w:r>
      <w:r>
        <w:t xml:space="preserve">，必须有 </w:t>
      </w:r>
      <w:r>
        <w:rPr>
          <w:rFonts w:ascii="Menlo" w:hAnsi="Menlo" w:eastAsia="Menlo"/>
          <w:color w:val="10786E"/>
          <w:sz w:val="18"/>
        </w:rPr>
        <w:t>file_id/size/image_width/image_height/aes_key/md5/is_hd</w:t>
      </w:r>
      <w:r>
        <w:t>。</w:t>
      </w:r>
    </w:p>
    <w:p>
      <w:pPr>
        <w:pStyle w:val="ListBullet"/>
      </w:pPr>
      <w:r>
        <w:t>语音：</w:t>
      </w:r>
      <w:r>
        <w:rPr>
          <w:rFonts w:ascii="Menlo" w:hAnsi="Menlo" w:eastAsia="Menlo"/>
          <w:color w:val="10786E"/>
          <w:sz w:val="18"/>
        </w:rPr>
        <w:t>/msg/send_voice</w:t>
      </w:r>
      <w:r>
        <w:t xml:space="preserve">，必须有 </w:t>
      </w:r>
      <w:r>
        <w:rPr>
          <w:rFonts w:ascii="Menlo" w:hAnsi="Menlo" w:eastAsia="Menlo"/>
          <w:color w:val="10786E"/>
          <w:sz w:val="18"/>
        </w:rPr>
        <w:t>file_id/size/voice_time/aes_key/md5</w:t>
      </w:r>
      <w:r>
        <w:t>。</w:t>
      </w:r>
    </w:p>
    <w:p>
      <w:pPr>
        <w:pStyle w:val="ListBullet"/>
      </w:pPr>
      <w:r>
        <w:t>文件：</w:t>
      </w:r>
      <w:r>
        <w:rPr>
          <w:rFonts w:ascii="Menlo" w:hAnsi="Menlo" w:eastAsia="Menlo"/>
          <w:color w:val="10786E"/>
          <w:sz w:val="18"/>
        </w:rPr>
        <w:t>/msg/send_file</w:t>
      </w:r>
      <w:r>
        <w:t xml:space="preserve">，必须有 </w:t>
      </w:r>
      <w:r>
        <w:rPr>
          <w:rFonts w:ascii="Menlo" w:hAnsi="Menlo" w:eastAsia="Menlo"/>
          <w:color w:val="10786E"/>
          <w:sz w:val="18"/>
        </w:rPr>
        <w:t>file_id/size/file_name/aes_key/md5</w:t>
      </w:r>
      <w:r>
        <w:t>。</w:t>
      </w:r>
    </w:p>
    <w:p>
      <w:pPr>
        <w:pStyle w:val="ListBullet"/>
      </w:pPr>
      <w:r>
        <w:t>视频：</w:t>
      </w:r>
      <w:r>
        <w:rPr>
          <w:rFonts w:ascii="Menlo" w:hAnsi="Menlo" w:eastAsia="Menlo"/>
          <w:color w:val="10786E"/>
          <w:sz w:val="18"/>
        </w:rPr>
        <w:t>/msg/send_video</w:t>
      </w:r>
      <w:r>
        <w:t xml:space="preserve">，必须有 </w:t>
      </w:r>
      <w:r>
        <w:rPr>
          <w:rFonts w:ascii="Menlo" w:hAnsi="Menlo" w:eastAsia="Menlo"/>
          <w:color w:val="10786E"/>
          <w:sz w:val="18"/>
        </w:rPr>
        <w:t>file_id/size/file_name/aes_key/md5/video_duration/video_width/video_height</w:t>
      </w:r>
      <w:r>
        <w:t>。</w:t>
      </w:r>
    </w:p>
    <w:p>
      <w:pPr>
        <w:pStyle w:val="ListBullet"/>
      </w:pPr>
      <w:r>
        <w:t>GIF：</w:t>
      </w:r>
      <w:r>
        <w:rPr>
          <w:rFonts w:ascii="Menlo" w:hAnsi="Menlo" w:eastAsia="Menlo"/>
          <w:color w:val="10786E"/>
          <w:sz w:val="18"/>
        </w:rPr>
        <w:t>/msg/send_gif</w:t>
      </w:r>
      <w:r>
        <w:t xml:space="preserve">，必须有 </w:t>
      </w:r>
      <w:r>
        <w:rPr>
          <w:rFonts w:ascii="Menlo" w:hAnsi="Menlo" w:eastAsia="Menlo"/>
          <w:color w:val="10786E"/>
          <w:sz w:val="18"/>
        </w:rPr>
        <w:t>file_id/size/aes_key/md5/url/image_width/image_height</w:t>
      </w:r>
      <w:r>
        <w:t>。</w:t>
      </w:r>
    </w:p>
    <w:p>
      <w:pPr>
        <w:pStyle w:val="ListBullet"/>
      </w:pPr>
      <w:r>
        <w:t xml:space="preserve">位置、名片、链接、小程序、视频号、直播、引用、合并转发、微信小店商品按 payload JSON 透传文档字段，并由后端补 </w:t>
      </w:r>
      <w:r>
        <w:rPr>
          <w:rFonts w:ascii="Menlo" w:hAnsi="Menlo" w:eastAsia="Menlo"/>
          <w:color w:val="10786E"/>
          <w:sz w:val="18"/>
        </w:rPr>
        <w:t>guid/conversation_id</w:t>
      </w:r>
      <w:r>
        <w:t>。</w:t>
      </w:r>
    </w:p>
    <w:p>
      <w:r>
        <w:t>如果 payload 缺协议侧必要字段，outbox 必须标记 failed 并记录真实错误，不能把消息误标 sent，也不能降级成普通文本冒充发送成功。</w:t>
      </w:r>
    </w:p>
    <w:p>
      <w:r>
        <w:t>网页端发送图片、语音、文件、视频、GIF 等本地资产时，完整链路为：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TD</w:t>
      </w:r>
      <w:r>
        <w:br/>
      </w:r>
      <w:r>
        <w:rPr>
          <w:rFonts w:ascii="Menlo" w:hAnsi="Menlo" w:eastAsia="Menlo"/>
          <w:sz w:val="16"/>
        </w:rPr>
        <w:t xml:space="preserve">  A[网页客服选择文件] --&gt; B[AgentDesk 创建 Asset]</w:t>
      </w:r>
      <w:r>
        <w:br/>
      </w:r>
      <w:r>
        <w:rPr>
          <w:rFonts w:ascii="Menlo" w:hAnsi="Menlo" w:eastAsia="Menlo"/>
          <w:sz w:val="16"/>
        </w:rPr>
        <w:t xml:space="preserve">  B --&gt; C[上传到 OSS: desk/...]</w:t>
      </w:r>
      <w:r>
        <w:br/>
      </w:r>
      <w:r>
        <w:rPr>
          <w:rFonts w:ascii="Menlo" w:hAnsi="Menlo" w:eastAsia="Menlo"/>
          <w:sz w:val="16"/>
        </w:rPr>
        <w:t xml:space="preserve">  C --&gt; D[生成公网资产 URL /api/asset/file/{assetId}]</w:t>
      </w:r>
      <w:r>
        <w:br/>
      </w:r>
      <w:r>
        <w:rPr>
          <w:rFonts w:ascii="Menlo" w:hAnsi="Menlo" w:eastAsia="Menlo"/>
          <w:sz w:val="16"/>
        </w:rPr>
        <w:t xml:space="preserve">  D --&gt; E[调用 wecdn_web /cloud/c2c_upload]</w:t>
      </w:r>
      <w:r>
        <w:br/>
      </w:r>
      <w:r>
        <w:rPr>
          <w:rFonts w:ascii="Menlo" w:hAnsi="Menlo" w:eastAsia="Menlo"/>
          <w:sz w:val="16"/>
        </w:rPr>
        <w:t xml:space="preserve">  E --&gt; F[获得 file_id/aes_key/md5/size 等协议媒体字段]</w:t>
      </w:r>
      <w:r>
        <w:br/>
      </w:r>
      <w:r>
        <w:rPr>
          <w:rFonts w:ascii="Menlo" w:hAnsi="Menlo" w:eastAsia="Menlo"/>
          <w:sz w:val="16"/>
        </w:rPr>
        <w:t xml:space="preserve">  F --&gt; G[调用 /msg/send_image 或 send_file 等真实发送接口]</w:t>
      </w:r>
      <w:r>
        <w:br/>
      </w:r>
      <w:r>
        <w:rPr>
          <w:rFonts w:ascii="Menlo" w:hAnsi="Menlo" w:eastAsia="Menlo"/>
          <w:sz w:val="16"/>
        </w:rPr>
        <w:t xml:space="preserve">  G --&gt; H[平台 echo 回调只确认发送状态 不创建重复消息]</w:t>
      </w:r>
    </w:p>
    <w:p>
      <w:r>
        <w:t>真实发送测试前置条件：员工号必须扫码登录成功，当前会话必须有可发送目标，OSS AccessKey 已在“存储设置”中保存，</w:t>
      </w:r>
      <w:r>
        <w:rPr>
          <w:rFonts w:ascii="Menlo" w:hAnsi="Menlo" w:eastAsia="Menlo"/>
          <w:color w:val="10786E"/>
          <w:sz w:val="18"/>
        </w:rPr>
        <w:t>publicAssetBaseUrl</w:t>
      </w:r>
      <w:r>
        <w:t xml:space="preserve"> 必须能被协议服务公网访问，</w:t>
      </w:r>
      <w:r>
        <w:rPr>
          <w:rFonts w:ascii="Menlo" w:hAnsi="Menlo" w:eastAsia="Menlo"/>
          <w:color w:val="10786E"/>
          <w:sz w:val="18"/>
        </w:rPr>
        <w:t>wecdnBaseUrl</w:t>
      </w:r>
      <w:r>
        <w:t xml:space="preserve"> 必须指向可用的私有化云存储服务。缺任一条件时，不允许 mock 成功，只能让 outbox 标记 failed 并写明原因。</w:t>
      </w:r>
    </w:p>
    <w:p>
      <w:r>
        <w:t>2026-06-27 真实测试结论：</w:t>
      </w:r>
    </w:p>
    <w:p>
      <w:pPr>
        <w:pStyle w:val="ListBullet"/>
      </w:pPr>
      <w:r>
        <w:t>客户发图片已真实入站，</w:t>
      </w:r>
      <w:r>
        <w:rPr>
          <w:rFonts w:ascii="Menlo" w:hAnsi="Menlo" w:eastAsia="Menlo"/>
          <w:color w:val="10786E"/>
          <w:sz w:val="18"/>
        </w:rPr>
        <w:t>Message(id=193)</w:t>
      </w:r>
      <w:r>
        <w:t xml:space="preserve"> 保存为 image 消息，payload 带协议侧 </w:t>
      </w:r>
      <w:r>
        <w:rPr>
          <w:rFonts w:ascii="Menlo" w:hAnsi="Menlo" w:eastAsia="Menlo"/>
          <w:color w:val="10786E"/>
          <w:sz w:val="18"/>
        </w:rPr>
        <w:t>file_id/aes_key/md5/size/image_width/image_height</w:t>
      </w:r>
      <w:r>
        <w:t>，本地 asset 可展示。</w:t>
      </w:r>
    </w:p>
    <w:p>
      <w:pPr>
        <w:pStyle w:val="ListBullet"/>
      </w:pPr>
      <w:r>
        <w:t>网页端/AI 出站图片已真实跑通，</w:t>
      </w:r>
      <w:r>
        <w:rPr>
          <w:rFonts w:ascii="Menlo" w:hAnsi="Menlo" w:eastAsia="Menlo"/>
          <w:color w:val="10786E"/>
          <w:sz w:val="18"/>
        </w:rPr>
        <w:t>Message(id=199/200)</w:t>
      </w:r>
      <w:r>
        <w:t xml:space="preserve"> 经 OSS </w:t>
      </w:r>
      <w:r>
        <w:rPr>
          <w:rFonts w:ascii="Menlo" w:hAnsi="Menlo" w:eastAsia="Menlo"/>
          <w:color w:val="10786E"/>
          <w:sz w:val="18"/>
        </w:rPr>
        <w:t>desk/...</w:t>
      </w:r>
      <w:r>
        <w:t xml:space="preserve">、公网 </w:t>
      </w:r>
      <w:r>
        <w:rPr>
          <w:rFonts w:ascii="Menlo" w:hAnsi="Menlo" w:eastAsia="Menlo"/>
          <w:color w:val="10786E"/>
          <w:sz w:val="18"/>
        </w:rPr>
        <w:t>/api/asset/file/{assetId}</w:t>
      </w:r>
      <w:r>
        <w:t xml:space="preserve">、WECDN </w:t>
      </w:r>
      <w:r>
        <w:rPr>
          <w:rFonts w:ascii="Menlo" w:hAnsi="Menlo" w:eastAsia="Menlo"/>
          <w:color w:val="10786E"/>
          <w:sz w:val="18"/>
        </w:rPr>
        <w:t>/cloud/c2c_upload</w:t>
      </w:r>
      <w:r>
        <w:t xml:space="preserve"> 后取得 </w:t>
      </w:r>
      <w:r>
        <w:rPr>
          <w:rFonts w:ascii="Menlo" w:hAnsi="Menlo" w:eastAsia="Menlo"/>
          <w:color w:val="10786E"/>
          <w:sz w:val="18"/>
        </w:rPr>
        <w:t>file_id/aes_key/md5</w:t>
      </w:r>
      <w:r>
        <w:t xml:space="preserve">，最终 </w:t>
      </w:r>
      <w:r>
        <w:rPr>
          <w:rFonts w:ascii="Menlo" w:hAnsi="Menlo" w:eastAsia="Menlo"/>
          <w:color w:val="10786E"/>
          <w:sz w:val="18"/>
        </w:rPr>
        <w:t>/msg/send_image</w:t>
      </w:r>
      <w:r>
        <w:t xml:space="preserve"> outbox 为 </w:t>
      </w:r>
      <w:r>
        <w:rPr>
          <w:rFonts w:ascii="Menlo" w:hAnsi="Menlo" w:eastAsia="Menlo"/>
          <w:color w:val="10786E"/>
          <w:sz w:val="18"/>
        </w:rPr>
        <w:t>sent</w:t>
      </w:r>
      <w:r>
        <w:t>。</w:t>
      </w:r>
    </w:p>
    <w:p>
      <w:pPr>
        <w:pStyle w:val="ListBullet"/>
      </w:pPr>
      <w:r>
        <w:t>网页端/AI 出站文件已真实跑通，</w:t>
      </w:r>
      <w:r>
        <w:rPr>
          <w:rFonts w:ascii="Menlo" w:hAnsi="Menlo" w:eastAsia="Menlo"/>
          <w:color w:val="10786E"/>
          <w:sz w:val="18"/>
        </w:rPr>
        <w:t>Message(id=201)</w:t>
      </w:r>
      <w:r>
        <w:t xml:space="preserve"> 经同一链路换取 </w:t>
      </w:r>
      <w:r>
        <w:rPr>
          <w:rFonts w:ascii="Menlo" w:hAnsi="Menlo" w:eastAsia="Menlo"/>
          <w:color w:val="10786E"/>
          <w:sz w:val="18"/>
        </w:rPr>
        <w:t>file_id/aes_key/md5/file_size</w:t>
      </w:r>
      <w:r>
        <w:t xml:space="preserve"> 后调用 </w:t>
      </w:r>
      <w:r>
        <w:rPr>
          <w:rFonts w:ascii="Menlo" w:hAnsi="Menlo" w:eastAsia="Menlo"/>
          <w:color w:val="10786E"/>
          <w:sz w:val="18"/>
        </w:rPr>
        <w:t>/msg/send_file</w:t>
      </w:r>
      <w:r>
        <w:t xml:space="preserve">，outbox 为 </w:t>
      </w:r>
      <w:r>
        <w:rPr>
          <w:rFonts w:ascii="Menlo" w:hAnsi="Menlo" w:eastAsia="Menlo"/>
          <w:color w:val="10786E"/>
          <w:sz w:val="18"/>
        </w:rPr>
        <w:t>sent</w:t>
      </w:r>
      <w:r>
        <w:t>。</w:t>
      </w:r>
    </w:p>
    <w:p>
      <w:pPr>
        <w:pStyle w:val="ListBullet"/>
      </w:pPr>
      <w:r>
        <w:t xml:space="preserve">曾出现 </w:t>
      </w:r>
      <w:r>
        <w:rPr>
          <w:rFonts w:ascii="Menlo" w:hAnsi="Menlo" w:eastAsia="Menlo"/>
          <w:color w:val="10786E"/>
          <w:sz w:val="18"/>
        </w:rPr>
        <w:t>broken data stream when reading image file</w:t>
      </w:r>
      <w:r>
        <w:t xml:space="preserve"> 的失败样本来自 70 字节损坏 PNG 测试素材；正常 PNG 可发送。后续测试必须使用能被图片解码器校验通过的真实文件。</w:t>
      </w:r>
    </w:p>
    <w:p>
      <w:pPr>
        <w:pStyle w:val="ListBullet"/>
      </w:pPr>
      <w:r>
        <w:t xml:space="preserve">2026-06-27 第二轮补测后，普通富媒体 outbox 白名单已扩展到 </w:t>
      </w:r>
      <w:r>
        <w:rPr>
          <w:rFonts w:ascii="Menlo" w:hAnsi="Menlo" w:eastAsia="Menlo"/>
          <w:color w:val="10786E"/>
          <w:sz w:val="18"/>
        </w:rPr>
        <w:t>voice/gif/location/link/feed_live/merged_forward/quote/shop_product</w:t>
      </w:r>
      <w:r>
        <w:t xml:space="preserve"> 等类型。此前这些消息能入库但不进 outbox，是“看起来有按钮但实际不发送”的根因。</w:t>
      </w:r>
    </w:p>
    <w:p>
      <w:pPr>
        <w:pStyle w:val="ListBullet"/>
      </w:pPr>
      <w:r>
        <w:t xml:space="preserve">已真实发送成功：位置 </w:t>
      </w:r>
      <w:r>
        <w:rPr>
          <w:rFonts w:ascii="Menlo" w:hAnsi="Menlo" w:eastAsia="Menlo"/>
          <w:color w:val="10786E"/>
          <w:sz w:val="18"/>
        </w:rPr>
        <w:t>Message(id=208)</w:t>
      </w:r>
      <w:r>
        <w:t xml:space="preserve">、链接 </w:t>
      </w:r>
      <w:r>
        <w:rPr>
          <w:rFonts w:ascii="Menlo" w:hAnsi="Menlo" w:eastAsia="Menlo"/>
          <w:color w:val="10786E"/>
          <w:sz w:val="18"/>
        </w:rPr>
        <w:t>id=209</w:t>
      </w:r>
      <w:r>
        <w:t xml:space="preserve">、视频号直播 </w:t>
      </w:r>
      <w:r>
        <w:rPr>
          <w:rFonts w:ascii="Menlo" w:hAnsi="Menlo" w:eastAsia="Menlo"/>
          <w:color w:val="10786E"/>
          <w:sz w:val="18"/>
        </w:rPr>
        <w:t>id=210</w:t>
      </w:r>
      <w:r>
        <w:t xml:space="preserve">、合并转发 </w:t>
      </w:r>
      <w:r>
        <w:rPr>
          <w:rFonts w:ascii="Menlo" w:hAnsi="Menlo" w:eastAsia="Menlo"/>
          <w:color w:val="10786E"/>
          <w:sz w:val="18"/>
        </w:rPr>
        <w:t>id=211</w:t>
      </w:r>
      <w:r>
        <w:t xml:space="preserve">、语音 </w:t>
      </w:r>
      <w:r>
        <w:rPr>
          <w:rFonts w:ascii="Menlo" w:hAnsi="Menlo" w:eastAsia="Menlo"/>
          <w:color w:val="10786E"/>
          <w:sz w:val="18"/>
        </w:rPr>
        <w:t>id=212</w:t>
      </w:r>
      <w:r>
        <w:t xml:space="preserve">、GIF </w:t>
      </w:r>
      <w:r>
        <w:rPr>
          <w:rFonts w:ascii="Menlo" w:hAnsi="Menlo" w:eastAsia="Menlo"/>
          <w:color w:val="10786E"/>
          <w:sz w:val="18"/>
        </w:rPr>
        <w:t>id=213</w:t>
      </w:r>
      <w:r>
        <w:t xml:space="preserve">、普通视频 </w:t>
      </w:r>
      <w:r>
        <w:rPr>
          <w:rFonts w:ascii="Menlo" w:hAnsi="Menlo" w:eastAsia="Menlo"/>
          <w:color w:val="10786E"/>
          <w:sz w:val="18"/>
        </w:rPr>
        <w:t>id=214</w:t>
      </w:r>
      <w:r>
        <w:t xml:space="preserve">，对应 outbox </w:t>
      </w:r>
      <w:r>
        <w:rPr>
          <w:rFonts w:ascii="Menlo" w:hAnsi="Menlo" w:eastAsia="Menlo"/>
          <w:color w:val="10786E"/>
          <w:sz w:val="18"/>
        </w:rPr>
        <w:t>97-103</w:t>
      </w:r>
      <w:r>
        <w:t xml:space="preserve"> 均为 </w:t>
      </w:r>
      <w:r>
        <w:rPr>
          <w:rFonts w:ascii="Menlo" w:hAnsi="Menlo" w:eastAsia="Menlo"/>
          <w:color w:val="10786E"/>
          <w:sz w:val="18"/>
        </w:rPr>
        <w:t>sent</w:t>
      </w:r>
      <w:r>
        <w:t>。</w:t>
      </w:r>
    </w:p>
    <w:p>
      <w:pPr>
        <w:pStyle w:val="ListBullet"/>
      </w:pPr>
      <w:r>
        <w:t>操作型接口已真实成功：</w:t>
      </w:r>
      <w:r>
        <w:rPr>
          <w:rFonts w:ascii="Menlo" w:hAnsi="Menlo" w:eastAsia="Menlo"/>
          <w:color w:val="10786E"/>
          <w:sz w:val="18"/>
        </w:rPr>
        <w:t>/msg/report_unread</w:t>
      </w:r>
      <w:r>
        <w:t xml:space="preserve"> 标记会话已读、</w:t>
      </w:r>
      <w:r>
        <w:rPr>
          <w:rFonts w:ascii="Menlo" w:hAnsi="Menlo" w:eastAsia="Menlo"/>
          <w:color w:val="10786E"/>
          <w:sz w:val="18"/>
        </w:rPr>
        <w:t>/msg/apply_voice_id</w:t>
      </w:r>
      <w:r>
        <w:t xml:space="preserve"> 获取语音翻译 ID、</w:t>
      </w:r>
      <w:r>
        <w:rPr>
          <w:rFonts w:ascii="Menlo" w:hAnsi="Menlo" w:eastAsia="Menlo"/>
          <w:color w:val="10786E"/>
          <w:sz w:val="18"/>
        </w:rPr>
        <w:t>/msg/confirm_msg</w:t>
      </w:r>
      <w:r>
        <w:t xml:space="preserve"> 确认企微内部消息已读、</w:t>
      </w:r>
      <w:r>
        <w:rPr>
          <w:rFonts w:ascii="Menlo" w:hAnsi="Menlo" w:eastAsia="Menlo"/>
          <w:color w:val="10786E"/>
          <w:sz w:val="18"/>
        </w:rPr>
        <w:t>/msg/send_quote_msg</w:t>
      </w:r>
      <w:r>
        <w:t xml:space="preserve"> 发送引用消息。</w:t>
      </w:r>
    </w:p>
    <w:p>
      <w:pPr>
        <w:pStyle w:val="ListBullet"/>
      </w:pPr>
      <w:r>
        <w:t>操作型接口真实失败但原因明确：</w:t>
      </w:r>
      <w:r>
        <w:rPr>
          <w:rFonts w:ascii="Menlo" w:hAnsi="Menlo" w:eastAsia="Menlo"/>
          <w:color w:val="10786E"/>
          <w:sz w:val="18"/>
        </w:rPr>
        <w:t>/msg/send_room_at</w:t>
      </w:r>
      <w:r>
        <w:t xml:space="preserve"> 需要真实群聊 </w:t>
      </w:r>
      <w:r>
        <w:rPr>
          <w:rFonts w:ascii="Menlo" w:hAnsi="Menlo" w:eastAsia="Menlo"/>
          <w:color w:val="10786E"/>
          <w:sz w:val="18"/>
        </w:rPr>
        <w:t>R:</w:t>
      </w:r>
      <w:r>
        <w:t xml:space="preserve"> 会话；</w:t>
      </w:r>
      <w:r>
        <w:rPr>
          <w:rFonts w:ascii="Menlo" w:hAnsi="Menlo" w:eastAsia="Menlo"/>
          <w:color w:val="10786E"/>
          <w:sz w:val="18"/>
        </w:rPr>
        <w:t>/msg/query_voice_text</w:t>
      </w:r>
      <w:r>
        <w:t xml:space="preserve"> 需要真实语音消息的 </w:t>
      </w:r>
      <w:r>
        <w:rPr>
          <w:rFonts w:ascii="Menlo" w:hAnsi="Menlo" w:eastAsia="Menlo"/>
          <w:color w:val="10786E"/>
          <w:sz w:val="18"/>
        </w:rPr>
        <w:t>msgid + voiceid</w:t>
      </w:r>
      <w:r>
        <w:t xml:space="preserve"> 组合；</w:t>
      </w:r>
      <w:r>
        <w:rPr>
          <w:rFonts w:ascii="Menlo" w:hAnsi="Menlo" w:eastAsia="Menlo"/>
          <w:color w:val="10786E"/>
          <w:sz w:val="18"/>
        </w:rPr>
        <w:t>/msg/revoke_msg</w:t>
      </w:r>
      <w:r>
        <w:t xml:space="preserve"> 需要可撤回窗口内且匹配的协议 </w:t>
      </w:r>
      <w:r>
        <w:rPr>
          <w:rFonts w:ascii="Menlo" w:hAnsi="Menlo" w:eastAsia="Menlo"/>
          <w:color w:val="10786E"/>
          <w:sz w:val="18"/>
        </w:rPr>
        <w:t>msgid</w:t>
      </w:r>
      <w:r>
        <w:t>；</w:t>
      </w:r>
      <w:r>
        <w:rPr>
          <w:rFonts w:ascii="Menlo" w:hAnsi="Menlo" w:eastAsia="Menlo"/>
          <w:color w:val="10786E"/>
          <w:sz w:val="18"/>
        </w:rPr>
        <w:t>/msg/send_finder_product</w:t>
      </w:r>
      <w:r>
        <w:t xml:space="preserve"> 需要真实微信小店 </w:t>
      </w:r>
      <w:r>
        <w:rPr>
          <w:rFonts w:ascii="Menlo" w:hAnsi="Menlo" w:eastAsia="Menlo"/>
          <w:color w:val="10786E"/>
          <w:sz w:val="18"/>
        </w:rPr>
        <w:t>shop_id/product</w:t>
      </w:r>
      <w:r>
        <w:t xml:space="preserve"> 数据，假数据会返回缺 </w:t>
      </w:r>
      <w:r>
        <w:rPr>
          <w:rFonts w:ascii="Menlo" w:hAnsi="Menlo" w:eastAsia="Menlo"/>
          <w:color w:val="10786E"/>
          <w:sz w:val="18"/>
        </w:rPr>
        <w:t>shop_id</w:t>
      </w:r>
      <w:r>
        <w:t>。</w:t>
      </w:r>
    </w:p>
    <w:p>
      <w:pPr>
        <w:pStyle w:val="ListBullet"/>
      </w:pPr>
      <w:r>
        <w:t xml:space="preserve">大视频不是普通 </w:t>
      </w:r>
      <w:r>
        <w:rPr>
          <w:rFonts w:ascii="Menlo" w:hAnsi="Menlo" w:eastAsia="Menlo"/>
          <w:color w:val="10786E"/>
          <w:sz w:val="18"/>
        </w:rPr>
        <w:t>/cloud/c2c_upload</w:t>
      </w:r>
      <w:r>
        <w:t xml:space="preserve">，协议文档要求先走 </w:t>
      </w:r>
      <w:r>
        <w:rPr>
          <w:rFonts w:ascii="Menlo" w:hAnsi="Menlo" w:eastAsia="Menlo"/>
          <w:color w:val="10786E"/>
          <w:sz w:val="18"/>
        </w:rPr>
        <w:t>/cloud/cdn_big_upload</w:t>
      </w:r>
      <w:r>
        <w:t xml:space="preserve"> 上传视频，再走 </w:t>
      </w:r>
      <w:r>
        <w:rPr>
          <w:rFonts w:ascii="Menlo" w:hAnsi="Menlo" w:eastAsia="Menlo"/>
          <w:color w:val="10786E"/>
          <w:sz w:val="18"/>
        </w:rPr>
        <w:t>/cloud/upload_video_preview</w:t>
      </w:r>
      <w:r>
        <w:t xml:space="preserve"> 上传预览图，最后调用 </w:t>
      </w:r>
      <w:r>
        <w:rPr>
          <w:rFonts w:ascii="Menlo" w:hAnsi="Menlo" w:eastAsia="Menlo"/>
          <w:color w:val="10786E"/>
          <w:sz w:val="18"/>
        </w:rPr>
        <w:t>/msg/send_big_video</w:t>
      </w:r>
      <w:r>
        <w:t>。这条 big cdn 闭环尚未实现，不能宣称支持大视频生产发送。</w:t>
      </w:r>
    </w:p>
    <w:p>
      <w:r>
        <w:t>富媒体理解边界：</w:t>
      </w:r>
    </w:p>
    <w:p>
      <w:pPr>
        <w:pStyle w:val="ListBullet"/>
      </w:pPr>
      <w:r>
        <w:t xml:space="preserve">图片：保存 asset 后调用 vision 模型写入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>，理解成功才进入 AI 上下文。视觉模型只负责描述图片中能确定的对象和文字，不输出“建议人工确认”“需人工处理”等客服处理建议，避免后续 AI 被摘要带偏成固定兜底话术。视觉接口偶发失败时保留失败原因，不编造；AI 回复触发只短暂等待最近媒体理解完成，等待窗口约 4 秒，避免客服场景里因为图片理解拖慢整体回复。</w:t>
      </w:r>
    </w:p>
    <w:p>
      <w:pPr>
        <w:pStyle w:val="ListBullet"/>
      </w:pPr>
      <w:r>
        <w:t xml:space="preserve">语音：主链路不是先下载音频再 ASR，而是严格按企微协议 SAAS 文档先调用 </w:t>
      </w:r>
      <w:r>
        <w:rPr>
          <w:rFonts w:ascii="Menlo" w:hAnsi="Menlo" w:eastAsia="Menlo"/>
          <w:color w:val="10786E"/>
          <w:sz w:val="18"/>
        </w:rPr>
        <w:t>/msg/apply_voice_id</w:t>
      </w:r>
      <w:r>
        <w:t xml:space="preserve"> 获取 </w:t>
      </w:r>
      <w:r>
        <w:rPr>
          <w:rFonts w:ascii="Menlo" w:hAnsi="Menlo" w:eastAsia="Menlo"/>
          <w:color w:val="10786E"/>
          <w:sz w:val="18"/>
        </w:rPr>
        <w:t>voiceid</w:t>
      </w:r>
      <w:r>
        <w:t xml:space="preserve">，再调用 </w:t>
      </w:r>
      <w:r>
        <w:rPr>
          <w:rFonts w:ascii="Menlo" w:hAnsi="Menlo" w:eastAsia="Menlo"/>
          <w:color w:val="10786E"/>
          <w:sz w:val="18"/>
        </w:rPr>
        <w:t>/msg/query_voice_text</w:t>
      </w:r>
      <w:r>
        <w:t xml:space="preserve"> 获取协议侧语音翻译文本；翻译成功后写入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并触发 AI。只有协议翻译失败、且本地/WECDN 能拿到真实音频文件时，才进入独立 ASR 模型兜底。AI 不能在没有协议翻译或 ASR 结果时猜测语音内容。</w:t>
      </w:r>
    </w:p>
    <w:p>
      <w:pPr>
        <w:pStyle w:val="ListBullet"/>
      </w:pPr>
      <w:r>
        <w:t>文件：文本类文件可抽取内容；PDF/Word/Excel 等未接解析器前只展示和转人工/提示，不让 AI 假装读过。</w:t>
      </w:r>
    </w:p>
    <w:p>
      <w:pPr>
        <w:pStyle w:val="ListBullet"/>
      </w:pPr>
      <w:r>
        <w:t>视频/GIF：先展示和审计，不作为已理解事实，除非后续接入视频理解。</w:t>
      </w:r>
    </w:p>
    <w:p>
      <w:pPr>
        <w:pStyle w:val="ListBullet"/>
      </w:pPr>
      <w:r>
        <w:t xml:space="preserve">位置：展示定位卡片；客户要求“发定位”时走门店坐标配置和 </w:t>
      </w:r>
      <w:r>
        <w:rPr>
          <w:rFonts w:ascii="Menlo" w:hAnsi="Menlo" w:eastAsia="Menlo"/>
          <w:color w:val="10786E"/>
          <w:sz w:val="18"/>
        </w:rPr>
        <w:t>/msg/send_location</w:t>
      </w:r>
      <w:r>
        <w:t>，不是由模型自由生成坐标。</w:t>
      </w:r>
    </w:p>
    <w:p>
      <w:pPr>
        <w:pStyle w:val="ListBullet"/>
      </w:pPr>
      <w:r>
        <w:t xml:space="preserve">当前已完成的是“真实收发、资产保存、后台展示、协议字段回填、outbox 状态确认”，并新增 </w:t>
      </w:r>
      <w:r>
        <w:rPr>
          <w:rFonts w:ascii="Menlo" w:hAnsi="Menlo" w:eastAsia="Menlo"/>
          <w:color w:val="10786E"/>
          <w:sz w:val="18"/>
        </w:rPr>
        <w:t>MediaUnderstandingService</w:t>
      </w:r>
      <w:r>
        <w:t xml:space="preserve"> 作为媒体理解入口。</w:t>
      </w:r>
    </w:p>
    <w:p>
      <w:pPr>
        <w:pStyle w:val="ListBullet"/>
      </w:pPr>
      <w:r>
        <w:t xml:space="preserve">图片理解链路已经接入模型配置类型 </w:t>
      </w:r>
      <w:r>
        <w:rPr>
          <w:rFonts w:ascii="Menlo" w:hAnsi="Menlo" w:eastAsia="Menlo"/>
          <w:color w:val="10786E"/>
          <w:sz w:val="18"/>
        </w:rPr>
        <w:t>vision</w:t>
      </w:r>
      <w:r>
        <w:t xml:space="preserve">：读取 asset 或下载 URL -&gt; 调 OpenAI-compatible </w:t>
      </w:r>
      <w:r>
        <w:rPr>
          <w:rFonts w:ascii="Menlo" w:hAnsi="Menlo" w:eastAsia="Menlo"/>
          <w:color w:val="10786E"/>
          <w:sz w:val="18"/>
        </w:rPr>
        <w:t>/chat/completions</w:t>
      </w:r>
      <w:r>
        <w:t xml:space="preserve"> 多模态接口 -&gt; 生成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-&gt; 写回 message payload -&gt; 再允许 AI 基于图片内容回答。</w:t>
      </w:r>
    </w:p>
    <w:p>
      <w:pPr>
        <w:pStyle w:val="ListBullet"/>
      </w:pPr>
      <w:r>
        <w:t>2026-06-27 第一轮代码验证：</w:t>
      </w:r>
      <w:r>
        <w:rPr>
          <w:rFonts w:ascii="Menlo" w:hAnsi="Menlo" w:eastAsia="Menlo"/>
          <w:color w:val="10786E"/>
          <w:sz w:val="18"/>
        </w:rPr>
        <w:t>Message(id=215)</w:t>
      </w:r>
      <w:r>
        <w:t xml:space="preserve"> 通过真实 </w:t>
      </w:r>
      <w:r>
        <w:rPr>
          <w:rFonts w:ascii="Menlo" w:hAnsi="Menlo" w:eastAsia="Menlo"/>
          <w:color w:val="10786E"/>
          <w:sz w:val="18"/>
        </w:rPr>
        <w:t>/api/third/wxwork-protocol/callback</w:t>
      </w:r>
      <w:r>
        <w:t xml:space="preserve"> 重放入站图片后进入 </w:t>
      </w:r>
      <w:r>
        <w:rPr>
          <w:rFonts w:ascii="Menlo" w:hAnsi="Menlo" w:eastAsia="Menlo"/>
          <w:color w:val="10786E"/>
          <w:sz w:val="18"/>
        </w:rPr>
        <w:t>MediaUnderstandingService</w:t>
      </w:r>
      <w:r>
        <w:t xml:space="preserve">，但协议原始 </w:t>
      </w:r>
      <w:r>
        <w:rPr>
          <w:rFonts w:ascii="Menlo" w:hAnsi="Menlo" w:eastAsia="Menlo"/>
          <w:color w:val="10786E"/>
          <w:sz w:val="18"/>
        </w:rPr>
        <w:t>file_id</w:t>
      </w:r>
      <w:r>
        <w:t xml:space="preserve"> 是微信临时下载地址，直接 HTTP GET 返回 400。该问题不是模型问题，而是缺少协议下载闭环。</w:t>
      </w:r>
    </w:p>
    <w:p>
      <w:pPr>
        <w:pStyle w:val="ListBullet"/>
      </w:pPr>
      <w:r>
        <w:t xml:space="preserve">2026-06-27 第二轮修复：按 </w:t>
      </w:r>
      <w:r>
        <w:rPr>
          <w:rFonts w:ascii="Menlo" w:hAnsi="Menlo" w:eastAsia="Menlo"/>
          <w:color w:val="10786E"/>
          <w:sz w:val="18"/>
        </w:rPr>
        <w:t>wework.apifox.cn</w:t>
      </w:r>
      <w:r>
        <w:t xml:space="preserve"> 文档接入 </w:t>
      </w:r>
      <w:r>
        <w:rPr>
          <w:rFonts w:ascii="Menlo" w:hAnsi="Menlo" w:eastAsia="Menlo"/>
          <w:color w:val="10786E"/>
          <w:sz w:val="18"/>
        </w:rPr>
        <w:t>/cloud/wx_download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/cloud/c2c_download</w:t>
      </w:r>
      <w:r>
        <w:t xml:space="preserve"> 两类私有化云存储下载。若入站 </w:t>
      </w:r>
      <w:r>
        <w:rPr>
          <w:rFonts w:ascii="Menlo" w:hAnsi="Menlo" w:eastAsia="Menlo"/>
          <w:color w:val="10786E"/>
          <w:sz w:val="18"/>
        </w:rPr>
        <w:t>file_id</w:t>
      </w:r>
      <w:r>
        <w:t xml:space="preserve"> 是 </w:t>
      </w:r>
      <w:r>
        <w:rPr>
          <w:rFonts w:ascii="Menlo" w:hAnsi="Menlo" w:eastAsia="Menlo"/>
          <w:color w:val="10786E"/>
          <w:sz w:val="18"/>
        </w:rPr>
        <w:t>http/https</w:t>
      </w:r>
      <w:r>
        <w:t xml:space="preserve"> 微信临时 URL，优先走 </w:t>
      </w:r>
      <w:r>
        <w:rPr>
          <w:rFonts w:ascii="Menlo" w:hAnsi="Menlo" w:eastAsia="Menlo"/>
          <w:color w:val="10786E"/>
          <w:sz w:val="18"/>
        </w:rPr>
        <w:t>/cloud/wx_download</w:t>
      </w:r>
      <w:r>
        <w:t xml:space="preserve">；若是普通协议 </w:t>
      </w:r>
      <w:r>
        <w:rPr>
          <w:rFonts w:ascii="Menlo" w:hAnsi="Menlo" w:eastAsia="Menlo"/>
          <w:color w:val="10786E"/>
          <w:sz w:val="18"/>
        </w:rPr>
        <w:t>file_id</w:t>
      </w:r>
      <w:r>
        <w:t xml:space="preserve">，走 </w:t>
      </w:r>
      <w:r>
        <w:rPr>
          <w:rFonts w:ascii="Menlo" w:hAnsi="Menlo" w:eastAsia="Menlo"/>
          <w:color w:val="10786E"/>
          <w:sz w:val="18"/>
        </w:rPr>
        <w:t>/cloud/c2c_download</w:t>
      </w:r>
      <w:r>
        <w:t xml:space="preserve">。下载成功后上传到本系统 OSS，再由 </w:t>
      </w:r>
      <w:r>
        <w:rPr>
          <w:rFonts w:ascii="Menlo" w:hAnsi="Menlo" w:eastAsia="Menlo"/>
          <w:color w:val="10786E"/>
          <w:sz w:val="18"/>
        </w:rPr>
        <w:t>MediaUnderstandingService</w:t>
      </w:r>
      <w:r>
        <w:t xml:space="preserve"> 读取 OSS asset 调视觉模型。</w:t>
      </w:r>
    </w:p>
    <w:p>
      <w:pPr>
        <w:pStyle w:val="ListBullet"/>
      </w:pPr>
      <w:r>
        <w:t>2026-06-27 真实闭环结果：</w:t>
      </w:r>
      <w:r>
        <w:rPr>
          <w:rFonts w:ascii="Menlo" w:hAnsi="Menlo" w:eastAsia="Menlo"/>
          <w:color w:val="10786E"/>
          <w:sz w:val="18"/>
        </w:rPr>
        <w:t>Message(id=233)</w:t>
      </w:r>
      <w:r>
        <w:t xml:space="preserve"> 通过真实回调入站图片，asset 已保存到 OSS </w:t>
      </w:r>
      <w:r>
        <w:rPr>
          <w:rFonts w:ascii="Menlo" w:hAnsi="Menlo" w:eastAsia="Menlo"/>
          <w:color w:val="10786E"/>
          <w:sz w:val="18"/>
        </w:rPr>
        <w:t>desk/wx_protocol/inbound/...jpg</w:t>
      </w:r>
      <w:r>
        <w:t>，</w:t>
      </w:r>
      <w:r>
        <w:rPr>
          <w:rFonts w:ascii="Menlo" w:hAnsi="Menlo" w:eastAsia="Menlo"/>
          <w:color w:val="10786E"/>
          <w:sz w:val="18"/>
        </w:rPr>
        <w:t>mediaUnderstandingStatus=understood</w:t>
      </w:r>
      <w:r>
        <w:t xml:space="preserve">，视觉模型写回 </w:t>
      </w:r>
      <w:r>
        <w:rPr>
          <w:rFonts w:ascii="Menlo" w:hAnsi="Menlo" w:eastAsia="Menlo"/>
          <w:color w:val="10786E"/>
          <w:sz w:val="18"/>
        </w:rPr>
        <w:t>mediaText=图片显示Steam登录确认页面...</w:t>
      </w:r>
      <w:r>
        <w:t xml:space="preserve">，随后触发 AI 回复 </w:t>
      </w:r>
      <w:r>
        <w:rPr>
          <w:rFonts w:ascii="Menlo" w:hAnsi="Menlo" w:eastAsia="Menlo"/>
          <w:color w:val="10786E"/>
          <w:sz w:val="18"/>
        </w:rPr>
        <w:t>Message(id=234)</w:t>
      </w:r>
      <w:r>
        <w:t>。因此入站图片“接收 -&gt; 私有化下载 -&gt; OSS 保存 -&gt; 视觉理解 -&gt; 写回 payload -&gt; 触发 AI”已经跑通。</w:t>
      </w:r>
    </w:p>
    <w:p>
      <w:pPr>
        <w:pStyle w:val="ListBullet"/>
      </w:pPr>
      <w:r>
        <w:t xml:space="preserve">视觉/多模态配置：后台 </w:t>
      </w:r>
      <w:r>
        <w:rPr>
          <w:rFonts w:ascii="Menlo" w:hAnsi="Menlo" w:eastAsia="Menlo"/>
          <w:color w:val="10786E"/>
          <w:sz w:val="18"/>
        </w:rPr>
        <w:t>AI 配置</w:t>
      </w:r>
      <w:r>
        <w:t xml:space="preserve"> 已新增模型类型 </w:t>
      </w:r>
      <w:r>
        <w:rPr>
          <w:rFonts w:ascii="Menlo" w:hAnsi="Menlo" w:eastAsia="Menlo"/>
          <w:color w:val="10786E"/>
          <w:sz w:val="18"/>
        </w:rPr>
        <w:t>vision/asr/tts</w:t>
      </w:r>
      <w:r>
        <w:t xml:space="preserve">。2026-06-28 已按测试要求把启用视觉模型切到 SiliconFlow OpenAI-compatible </w:t>
      </w:r>
      <w:r>
        <w:rPr>
          <w:rFonts w:ascii="Menlo" w:hAnsi="Menlo" w:eastAsia="Menlo"/>
          <w:color w:val="10786E"/>
          <w:sz w:val="18"/>
        </w:rPr>
        <w:t>https://api.siliconflow.cn/v1</w:t>
      </w:r>
      <w:r>
        <w:t xml:space="preserve">，模型名 </w:t>
      </w:r>
      <w:r>
        <w:rPr>
          <w:rFonts w:ascii="Menlo" w:hAnsi="Menlo" w:eastAsia="Menlo"/>
          <w:color w:val="10786E"/>
          <w:sz w:val="18"/>
        </w:rPr>
        <w:t>gpt-5.5</w:t>
      </w:r>
      <w:r>
        <w:t>；密钥只保存在运行数据库，不写入代码和文档。</w:t>
      </w:r>
    </w:p>
    <w:p>
      <w:pPr>
        <w:pStyle w:val="ListBullet"/>
      </w:pPr>
      <w:r>
        <w:t xml:space="preserve">语音理解优先使用协议 </w:t>
      </w:r>
      <w:r>
        <w:rPr>
          <w:rFonts w:ascii="Menlo" w:hAnsi="Menlo" w:eastAsia="Menlo"/>
          <w:color w:val="10786E"/>
          <w:sz w:val="18"/>
        </w:rPr>
        <w:t>/msg/apply_voice_id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/msg/query_voice_text</w:t>
      </w:r>
      <w:r>
        <w:t xml:space="preserve">；如果协议转写失败，再走私有化云存储下载 + 独立 ASR 模型。后台已新增 </w:t>
      </w:r>
      <w:r>
        <w:rPr>
          <w:rFonts w:ascii="Menlo" w:hAnsi="Menlo" w:eastAsia="Menlo"/>
          <w:color w:val="10786E"/>
          <w:sz w:val="18"/>
        </w:rPr>
        <w:t>asr</w:t>
      </w:r>
      <w:r>
        <w:t xml:space="preserve"> 类型，测试模型为 </w:t>
      </w:r>
      <w:r>
        <w:rPr>
          <w:rFonts w:ascii="Menlo" w:hAnsi="Menlo" w:eastAsia="Menlo"/>
          <w:color w:val="10786E"/>
          <w:sz w:val="18"/>
        </w:rPr>
        <w:t>TeleAI/TeleSpeechASR</w:t>
      </w:r>
      <w:r>
        <w:t xml:space="preserve">，Base URL 为 </w:t>
      </w:r>
      <w:r>
        <w:rPr>
          <w:rFonts w:ascii="Menlo" w:hAnsi="Menlo" w:eastAsia="Menlo"/>
          <w:color w:val="10786E"/>
          <w:sz w:val="18"/>
        </w:rPr>
        <w:t>https://api.siliconflow.cn/v1</w:t>
      </w:r>
      <w:r>
        <w:t xml:space="preserve">。新入站媒体 payload 会保存 </w:t>
      </w:r>
      <w:r>
        <w:rPr>
          <w:rFonts w:ascii="Menlo" w:hAnsi="Menlo" w:eastAsia="Menlo"/>
          <w:color w:val="10786E"/>
          <w:sz w:val="18"/>
        </w:rPr>
        <w:t>wxMedia.msg_id/conversation_id/file_id/aes_key/auth_key</w:t>
      </w:r>
      <w:r>
        <w:t xml:space="preserve">，旧消息可从 </w:t>
      </w:r>
      <w:r>
        <w:rPr>
          <w:rFonts w:ascii="Menlo" w:hAnsi="Menlo" w:eastAsia="Menlo"/>
          <w:color w:val="10786E"/>
          <w:sz w:val="18"/>
        </w:rPr>
        <w:t>t_wx_work_kf_message_ref.raw_payload</w:t>
      </w:r>
      <w:r>
        <w:t xml:space="preserve"> 反查 </w:t>
      </w:r>
      <w:r>
        <w:rPr>
          <w:rFonts w:ascii="Menlo" w:hAnsi="Menlo" w:eastAsia="Menlo"/>
          <w:color w:val="10786E"/>
          <w:sz w:val="18"/>
        </w:rPr>
        <w:t>msgid</w:t>
      </w:r>
      <w:r>
        <w:t xml:space="preserve">。未配置 API Key 或没有转写结果时，AI 只能知道“收到语音”，不能猜语音内容。实现时必须过滤 </w:t>
      </w:r>
      <w:r>
        <w:rPr>
          <w:rFonts w:ascii="Menlo" w:hAnsi="Menlo" w:eastAsia="Menlo"/>
          <w:color w:val="10786E"/>
          <w:sz w:val="18"/>
        </w:rPr>
        <w:t>fmt.Sprint(nil)</w:t>
      </w:r>
      <w:r>
        <w:t xml:space="preserve"> 产生的 </w:t>
      </w:r>
      <w:r>
        <w:rPr>
          <w:rFonts w:ascii="Menlo" w:hAnsi="Menlo" w:eastAsia="Menlo"/>
          <w:color w:val="10786E"/>
          <w:sz w:val="18"/>
        </w:rPr>
        <w:t>"&lt;nil&gt;"</w:t>
      </w:r>
      <w:r>
        <w:t xml:space="preserve"> 字符串，不能把 </w:t>
      </w:r>
      <w:r>
        <w:rPr>
          <w:rFonts w:ascii="Menlo" w:hAnsi="Menlo" w:eastAsia="Menlo"/>
          <w:color w:val="10786E"/>
          <w:sz w:val="18"/>
        </w:rPr>
        <w:t>"&lt;nil&gt;"</w:t>
      </w:r>
      <w:r>
        <w:t xml:space="preserve"> 当作 </w:t>
      </w:r>
      <w:r>
        <w:rPr>
          <w:rFonts w:ascii="Menlo" w:hAnsi="Menlo" w:eastAsia="Menlo"/>
          <w:color w:val="10786E"/>
          <w:sz w:val="18"/>
        </w:rPr>
        <w:t>msgid/conversation_id</w:t>
      </w:r>
      <w:r>
        <w:t xml:space="preserve"> 传给协议接口，否则会触发 </w:t>
      </w:r>
      <w:r>
        <w:rPr>
          <w:rFonts w:ascii="Menlo" w:hAnsi="Menlo" w:eastAsia="Menlo"/>
          <w:color w:val="10786E"/>
          <w:sz w:val="18"/>
        </w:rPr>
        <w:t>-2003 head rsp code error</w:t>
      </w:r>
      <w:r>
        <w:t>。</w:t>
      </w:r>
    </w:p>
    <w:p>
      <w:pPr>
        <w:pStyle w:val="ListBullet"/>
      </w:pPr>
      <w:r>
        <w:t xml:space="preserve">2026-06-28 真实闭环结果：客户语音 </w:t>
      </w:r>
      <w:r>
        <w:rPr>
          <w:rFonts w:ascii="Menlo" w:hAnsi="Menlo" w:eastAsia="Menlo"/>
          <w:color w:val="10786E"/>
          <w:sz w:val="18"/>
        </w:rPr>
        <w:t>Message(id=271)</w:t>
      </w:r>
      <w:r>
        <w:t xml:space="preserve"> 的原始协议回调中 </w:t>
      </w:r>
      <w:r>
        <w:rPr>
          <w:rFonts w:ascii="Menlo" w:hAnsi="Menlo" w:eastAsia="Menlo"/>
          <w:color w:val="10786E"/>
          <w:sz w:val="18"/>
        </w:rPr>
        <w:t>msgid=1001449</w:t>
      </w:r>
      <w:r>
        <w:t xml:space="preserve">，应用从 </w:t>
      </w:r>
      <w:r>
        <w:rPr>
          <w:rFonts w:ascii="Menlo" w:hAnsi="Menlo" w:eastAsia="Menlo"/>
          <w:color w:val="10786E"/>
          <w:sz w:val="18"/>
        </w:rPr>
        <w:t>t_wx_work_kf_message_ref.raw_payload</w:t>
      </w:r>
      <w:r>
        <w:t xml:space="preserve"> 反查 </w:t>
      </w:r>
      <w:r>
        <w:rPr>
          <w:rFonts w:ascii="Menlo" w:hAnsi="Menlo" w:eastAsia="Menlo"/>
          <w:color w:val="10786E"/>
          <w:sz w:val="18"/>
        </w:rPr>
        <w:t>msgid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S:externalUserId</w:t>
      </w:r>
      <w:r>
        <w:t xml:space="preserve">，调用 </w:t>
      </w:r>
      <w:r>
        <w:rPr>
          <w:rFonts w:ascii="Menlo" w:hAnsi="Menlo" w:eastAsia="Menlo"/>
          <w:color w:val="10786E"/>
          <w:sz w:val="18"/>
        </w:rPr>
        <w:t>/msg/apply_voice_id</w:t>
      </w:r>
      <w:r>
        <w:t xml:space="preserve"> 得到 </w:t>
      </w:r>
      <w:r>
        <w:rPr>
          <w:rFonts w:ascii="Menlo" w:hAnsi="Menlo" w:eastAsia="Menlo"/>
          <w:color w:val="10786E"/>
          <w:sz w:val="18"/>
        </w:rPr>
        <w:t>voiceid=178262045610216689923745887247881302995969629</w:t>
      </w:r>
      <w:r>
        <w:t xml:space="preserve">，再调用 </w:t>
      </w:r>
      <w:r>
        <w:rPr>
          <w:rFonts w:ascii="Menlo" w:hAnsi="Menlo" w:eastAsia="Menlo"/>
          <w:color w:val="10786E"/>
          <w:sz w:val="18"/>
        </w:rPr>
        <w:t>/msg/query_voice_text</w:t>
      </w:r>
      <w:r>
        <w:t xml:space="preserve"> 得到文本“你现在听得清楚我说话吗？”，最终写回 </w:t>
      </w:r>
      <w:r>
        <w:rPr>
          <w:rFonts w:ascii="Menlo" w:hAnsi="Menlo" w:eastAsia="Menlo"/>
          <w:color w:val="10786E"/>
          <w:sz w:val="18"/>
        </w:rPr>
        <w:t>mediaUnderstandingStatus=understood</w:t>
      </w:r>
      <w:r>
        <w:t>、</w:t>
      </w:r>
      <w:r>
        <w:rPr>
          <w:rFonts w:ascii="Menlo" w:hAnsi="Menlo" w:eastAsia="Menlo"/>
          <w:color w:val="10786E"/>
          <w:sz w:val="18"/>
        </w:rPr>
        <w:t>mediaText=你现在听得清楚我说话吗？</w:t>
      </w:r>
      <w:r>
        <w:t>。该验证确认：客户语音优先走协议翻译结果，而不是 ASR。</w:t>
      </w:r>
    </w:p>
    <w:p>
      <w:pPr>
        <w:pStyle w:val="ListBullet"/>
      </w:pPr>
      <w:r>
        <w:t xml:space="preserve">语音延迟需要分两段记录：第一段是协议平台消息时间 </w:t>
      </w:r>
      <w:r>
        <w:rPr>
          <w:rFonts w:ascii="Menlo" w:hAnsi="Menlo" w:eastAsia="Menlo"/>
          <w:color w:val="10786E"/>
          <w:sz w:val="18"/>
        </w:rPr>
        <w:t>sendtime</w:t>
      </w:r>
      <w:r>
        <w:t xml:space="preserve"> 到 AgentDesk 入库 </w:t>
      </w:r>
      <w:r>
        <w:rPr>
          <w:rFonts w:ascii="Menlo" w:hAnsi="Menlo" w:eastAsia="Menlo"/>
          <w:color w:val="10786E"/>
          <w:sz w:val="18"/>
        </w:rPr>
        <w:t>created_at</w:t>
      </w:r>
      <w:r>
        <w:t xml:space="preserve"> 的回调到达延迟；第二段是 AgentDesk 收到后调用协议翻译、写入 </w:t>
      </w:r>
      <w:r>
        <w:rPr>
          <w:rFonts w:ascii="Menlo" w:hAnsi="Menlo" w:eastAsia="Menlo"/>
          <w:color w:val="10786E"/>
          <w:sz w:val="18"/>
        </w:rPr>
        <w:t>mediaText</w:t>
      </w:r>
      <w:r>
        <w:t>、触发 AI 的处理延迟。</w:t>
      </w:r>
      <w:r>
        <w:rPr>
          <w:rFonts w:ascii="Menlo" w:hAnsi="Menlo" w:eastAsia="Menlo"/>
          <w:color w:val="10786E"/>
          <w:sz w:val="18"/>
        </w:rPr>
        <w:t>Message(id=271)</w:t>
      </w:r>
      <w:r>
        <w:t xml:space="preserve"> 样本中平台 </w:t>
      </w:r>
      <w:r>
        <w:rPr>
          <w:rFonts w:ascii="Menlo" w:hAnsi="Menlo" w:eastAsia="Menlo"/>
          <w:color w:val="10786E"/>
          <w:sz w:val="18"/>
        </w:rPr>
        <w:t>sendtime</w:t>
      </w:r>
      <w:r>
        <w:t xml:space="preserve"> 到入库约 19 秒，这部分发生在协议平台回调到系统之前；系统侧可通过日志监控和告警，但不能用 ASR 优化这段外部延迟。</w:t>
      </w:r>
    </w:p>
    <w:p>
      <w:pPr>
        <w:pStyle w:val="ListBullet"/>
      </w:pPr>
      <w:r>
        <w:t xml:space="preserve">TTS 已作为独立 </w:t>
      </w:r>
      <w:r>
        <w:rPr>
          <w:rFonts w:ascii="Menlo" w:hAnsi="Menlo" w:eastAsia="Menlo"/>
          <w:color w:val="10786E"/>
          <w:sz w:val="18"/>
        </w:rPr>
        <w:t>tts</w:t>
      </w:r>
      <w:r>
        <w:t xml:space="preserve"> 类型进入模型配置，测试模型为 </w:t>
      </w:r>
      <w:r>
        <w:rPr>
          <w:rFonts w:ascii="Menlo" w:hAnsi="Menlo" w:eastAsia="Menlo"/>
          <w:color w:val="10786E"/>
          <w:sz w:val="18"/>
        </w:rPr>
        <w:t>fnlp/MOSS-TTSD-v0.5</w:t>
      </w:r>
      <w:r>
        <w:t xml:space="preserve">。当前用于配置管理和后续语音生成文件，出站客服语音发送仍以已有音频文件上传后 </w:t>
      </w:r>
      <w:r>
        <w:rPr>
          <w:rFonts w:ascii="Menlo" w:hAnsi="Menlo" w:eastAsia="Menlo"/>
          <w:color w:val="10786E"/>
          <w:sz w:val="18"/>
        </w:rPr>
        <w:t>/msg/send_voice</w:t>
      </w:r>
      <w:r>
        <w:t xml:space="preserve"> 为准，不自动把文本转语音。</w:t>
      </w:r>
    </w:p>
    <w:p>
      <w:pPr>
        <w:pStyle w:val="ListBullet"/>
      </w:pPr>
      <w:r>
        <w:t xml:space="preserve">文件理解当前支持 </w:t>
      </w:r>
      <w:r>
        <w:rPr>
          <w:rFonts w:ascii="Menlo" w:hAnsi="Menlo" w:eastAsia="Menlo"/>
          <w:color w:val="10786E"/>
          <w:sz w:val="18"/>
        </w:rPr>
        <w:t>txt/md/csv/json</w:t>
      </w:r>
      <w:r>
        <w:t xml:space="preserve"> 等文本类文件抽取内容；PDF/Word/Excel 需要继续接文档解析器，解析后写入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>；二进制压缩包、未知格式只展示和审计，不触发 AI 内容判断。</w:t>
      </w:r>
    </w:p>
    <w:p>
      <w:pPr>
        <w:pStyle w:val="ListBullet"/>
      </w:pPr>
      <w:r>
        <w:t>视频/GIF 默认只展示和审计；如果要 AI 理解视频，需要额外做抽帧、封面识别或视频理解模型，不应把文件名当作视频内容。</w:t>
      </w:r>
    </w:p>
    <w:p>
      <w:pPr>
        <w:pStyle w:val="ListBullet"/>
      </w:pPr>
      <w:r>
        <w:t xml:space="preserve">表情包/GIF 不是普通图片问答，不进入视觉识别。入站真实样本为 </w:t>
      </w:r>
      <w:r>
        <w:rPr>
          <w:rFonts w:ascii="Menlo" w:hAnsi="Menlo" w:eastAsia="Menlo"/>
          <w:color w:val="10786E"/>
          <w:sz w:val="18"/>
        </w:rPr>
        <w:t>msg_type=10, content_type=104, desc=动画表情, url=https://wework.qpic.cn/...</w:t>
      </w:r>
      <w:r>
        <w:t xml:space="preserve">，系统入库为 </w:t>
      </w:r>
      <w:r>
        <w:rPr>
          <w:rFonts w:ascii="Menlo" w:hAnsi="Menlo" w:eastAsia="Menlo"/>
          <w:color w:val="10786E"/>
          <w:sz w:val="18"/>
        </w:rPr>
        <w:t>Message(gif)</w:t>
      </w:r>
      <w:r>
        <w:t>，content 写“动画表情”，payload 保留真实 URL、宽高和协议字段。GIF 可触发 AI，但上下文只表达“客户发了动画表情”，AI 只能短句接住，例如“哈哈”“收到”“好嘞”，不要分析表情内容。</w:t>
      </w:r>
    </w:p>
    <w:p>
      <w:pPr>
        <w:pStyle w:val="ListBullet"/>
      </w:pPr>
      <w:r>
        <w:t>入站外部媒体 URL 必须支持幂等复用：同一个表情包、同一张图片或同一个文件 URL 多次回调时，</w:t>
      </w:r>
      <w:r>
        <w:rPr>
          <w:rFonts w:ascii="Menlo" w:hAnsi="Menlo" w:eastAsia="Menlo"/>
          <w:color w:val="10786E"/>
          <w:sz w:val="18"/>
        </w:rPr>
        <w:t>Asset</w:t>
      </w:r>
      <w:r>
        <w:t xml:space="preserve"> 先按 </w:t>
      </w:r>
      <w:r>
        <w:rPr>
          <w:rFonts w:ascii="Menlo" w:hAnsi="Menlo" w:eastAsia="Menlo"/>
          <w:color w:val="10786E"/>
          <w:sz w:val="18"/>
        </w:rPr>
        <w:t>storageKey</w:t>
      </w:r>
      <w:r>
        <w:t xml:space="preserve"> 查已有记录，存在则复用原 </w:t>
      </w:r>
      <w:r>
        <w:rPr>
          <w:rFonts w:ascii="Menlo" w:hAnsi="Menlo" w:eastAsia="Menlo"/>
          <w:color w:val="10786E"/>
          <w:sz w:val="18"/>
        </w:rPr>
        <w:t>assetId</w:t>
      </w:r>
      <w:r>
        <w:t xml:space="preserve">，不能重复插入导致 </w:t>
      </w:r>
      <w:r>
        <w:rPr>
          <w:rFonts w:ascii="Menlo" w:hAnsi="Menlo" w:eastAsia="Menlo"/>
          <w:color w:val="10786E"/>
          <w:sz w:val="18"/>
        </w:rPr>
        <w:t>uk_storage_key</w:t>
      </w:r>
      <w:r>
        <w:t xml:space="preserve"> 唯一索引报错。2026-06-28 用同一真实表情包 URL 重放验证，第二次消息复用 </w:t>
      </w:r>
      <w:r>
        <w:rPr>
          <w:rFonts w:ascii="Menlo" w:hAnsi="Menlo" w:eastAsia="Menlo"/>
          <w:color w:val="10786E"/>
          <w:sz w:val="18"/>
        </w:rPr>
        <w:t>assetId=c52995874c22494dbc073e9fa6a8978f</w:t>
      </w:r>
      <w:r>
        <w:t xml:space="preserve">，新消息正常入库为 </w:t>
      </w:r>
      <w:r>
        <w:rPr>
          <w:rFonts w:ascii="Menlo" w:hAnsi="Menlo" w:eastAsia="Menlo"/>
          <w:color w:val="10786E"/>
          <w:sz w:val="18"/>
        </w:rPr>
        <w:t>Message(id=283, type=gif)</w:t>
      </w:r>
      <w:r>
        <w:t>。</w:t>
      </w:r>
    </w:p>
    <w:p>
      <w:pPr>
        <w:pStyle w:val="ListBullet"/>
      </w:pPr>
      <w:r>
        <w:t xml:space="preserve">入站定位必须按真实协议字段优先识别：真实回调样本为 </w:t>
      </w:r>
      <w:r>
        <w:rPr>
          <w:rFonts w:ascii="Menlo" w:hAnsi="Menlo" w:eastAsia="Menlo"/>
          <w:color w:val="10786E"/>
          <w:sz w:val="18"/>
        </w:rPr>
        <w:t>content_type=6, msg_type=3, longitude=117.281937, latitude=31.716152, title=丽斯未来酒店..., address=安徽省合肥市...</w:t>
      </w:r>
      <w:r>
        <w:t xml:space="preserve">。这类消息必须入库为 </w:t>
      </w:r>
      <w:r>
        <w:rPr>
          <w:rFonts w:ascii="Menlo" w:hAnsi="Menlo" w:eastAsia="Menlo"/>
          <w:color w:val="10786E"/>
          <w:sz w:val="18"/>
        </w:rPr>
        <w:t>Message(location)</w:t>
      </w:r>
      <w:r>
        <w:t xml:space="preserve">，payload 保留 </w:t>
      </w:r>
      <w:r>
        <w:rPr>
          <w:rFonts w:ascii="Menlo" w:hAnsi="Menlo" w:eastAsia="Menlo"/>
          <w:color w:val="10786E"/>
          <w:sz w:val="18"/>
        </w:rPr>
        <w:t>longitude/latitude/title/address/zoom/content_type/msg_type</w:t>
      </w:r>
      <w:r>
        <w:t xml:space="preserve">，网页端展示定位卡片并可打开地图。不能按旧映射把 </w:t>
      </w:r>
      <w:r>
        <w:rPr>
          <w:rFonts w:ascii="Menlo" w:hAnsi="Menlo" w:eastAsia="Menlo"/>
          <w:color w:val="10786E"/>
          <w:sz w:val="18"/>
        </w:rPr>
        <w:t>msg_type=3</w:t>
      </w:r>
      <w:r>
        <w:t xml:space="preserve"> 当语音，否则会错误进入语音翻译和语音卡片。2026-06-28 已用真实定位回调重放验证，</w:t>
      </w:r>
      <w:r>
        <w:rPr>
          <w:rFonts w:ascii="Menlo" w:hAnsi="Menlo" w:eastAsia="Menlo"/>
          <w:color w:val="10786E"/>
          <w:sz w:val="18"/>
        </w:rPr>
        <w:t>Message(id=292)</w:t>
      </w:r>
      <w:r>
        <w:t xml:space="preserve"> 正常入库为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，并修正历史错入库消息 </w:t>
      </w:r>
      <w:r>
        <w:rPr>
          <w:rFonts w:ascii="Menlo" w:hAnsi="Menlo" w:eastAsia="Menlo"/>
          <w:color w:val="10786E"/>
          <w:sz w:val="18"/>
        </w:rPr>
        <w:t>id=289</w:t>
      </w:r>
      <w:r>
        <w:t>。</w:t>
      </w:r>
    </w:p>
    <w:p>
      <w:r>
        <w:t>媒体理解和 AI 回复触发规则：</w:t>
      </w:r>
    </w:p>
    <w:p>
      <w:pPr>
        <w:pStyle w:val="ListBullet"/>
      </w:pPr>
      <w:r>
        <w:t>文本消息继续直接触发 AI。</w:t>
      </w:r>
    </w:p>
    <w:p>
      <w:pPr>
        <w:pStyle w:val="ListBullet"/>
      </w:pPr>
      <w:r>
        <w:t xml:space="preserve">图片、语音、附件先落库和展示，再异步进入 </w:t>
      </w:r>
      <w:r>
        <w:rPr>
          <w:rFonts w:ascii="Menlo" w:hAnsi="Menlo" w:eastAsia="Menlo"/>
          <w:color w:val="10786E"/>
          <w:sz w:val="18"/>
        </w:rPr>
        <w:t>MediaUnderstandingService</w:t>
      </w:r>
      <w:r>
        <w:t xml:space="preserve">；只有当 payload 写入可信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后才触发 AI。</w:t>
      </w:r>
    </w:p>
    <w:p>
      <w:pPr>
        <w:pStyle w:val="ListBullet"/>
      </w:pPr>
      <w:r>
        <w:t xml:space="preserve">AI 上下文构建已经读取 payload 中的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>，并把它作为“媒体理解”文本带入当前 session。</w:t>
      </w:r>
    </w:p>
    <w:p>
      <w:pPr>
        <w:pStyle w:val="ListBullet"/>
      </w:pPr>
      <w:r>
        <w:t xml:space="preserve">媒体理解失败时写 </w:t>
      </w:r>
      <w:r>
        <w:rPr>
          <w:rFonts w:ascii="Menlo" w:hAnsi="Menlo" w:eastAsia="Menlo"/>
          <w:color w:val="10786E"/>
          <w:sz w:val="18"/>
        </w:rPr>
        <w:t>mediaUnderstandingStatus=failed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mediaUnderstandingError</w:t>
      </w:r>
      <w:r>
        <w:t>；AI 不得根据文件名或占位符编造内容。</w:t>
      </w:r>
    </w:p>
    <w:p>
      <w:pPr>
        <w:pStyle w:val="ListBullet"/>
      </w:pPr>
      <w:r>
        <w:t>AI 触发前增加短窗口聚合：客户新消息落库后先等待约 1.5 秒，如果这期间有更新的客户消息，则旧触发直接取消，只让最新消息触发 AI。</w:t>
      </w:r>
    </w:p>
    <w:p>
      <w:pPr>
        <w:pStyle w:val="ListBullet"/>
      </w:pPr>
      <w:r>
        <w:t>图文/语音追问场景增加短媒体等待：如果当前文本消息之前 8 秒内有客户发来的图片、语音或附件，且媒体理解状态仍未完成，AI 最多等待约 4 秒；等待期间如果客户继续发新消息，当前触发取消，交给最新消息处理。超过等待窗口后，如果媒体还没理解完成，AI 不能编造，只能围绕最新文本追问或转人工。</w:t>
      </w:r>
    </w:p>
    <w:p>
      <w:pPr>
        <w:pStyle w:val="ListBullet"/>
      </w:pPr>
      <w:r>
        <w:t xml:space="preserve">这条规则用于解决“先发图片，马上问这是啥”“连续发两个问题”“语音后补一句说明”等场景。AI 最终只对最新问题回复一次，同时上下文里能看到前面媒体的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>。</w:t>
      </w:r>
    </w:p>
    <w:p>
      <w:pPr>
        <w:pStyle w:val="ListBullet"/>
      </w:pPr>
      <w:r>
        <w:t>如果媒体理解最终失败，AI 必须如实说明暂时没法看清/听清，并询问客户补充信息；不得把旧图片、文件名或上一次问题当作当前事实。</w:t>
      </w:r>
    </w:p>
    <w:p>
      <w:pPr>
        <w:pStyle w:val="ListBullet"/>
      </w:pPr>
      <w:r>
        <w:t>AI 对客话术不能暴露“语音识别不准”“图片识别不准”“系统识别”等技术过程。语音已转文字时按客人原话自然回复；确实没听清时只说“这条语音我没听清，方便打字发我一下吗？”当前不能出站语音时，只说“现在只能文字回你，打字发我就行。”</w:t>
      </w:r>
    </w:p>
    <w:p>
      <w:pPr>
        <w:pStyle w:val="ListBullet"/>
      </w:pPr>
      <w:r>
        <w:t xml:space="preserve">轻互动场景要像真人：客户只发动画表情、表情包、哈哈、OK 时，只回一句极短自然话，不超过 6 个字，不固定 emoji，不追加“有需要随时找我”这类机器人尾巴。2026-06-28 真实回放表情包后，AI 新回复为“哈哈”，outbox </w:t>
      </w:r>
      <w:r>
        <w:rPr>
          <w:rFonts w:ascii="Menlo" w:hAnsi="Menlo" w:eastAsia="Menlo"/>
          <w:color w:val="10786E"/>
          <w:sz w:val="18"/>
        </w:rPr>
        <w:t>id=132</w:t>
      </w:r>
      <w:r>
        <w:t xml:space="preserve"> 已发送。</w:t>
      </w:r>
    </w:p>
    <w:p>
      <w:pPr>
        <w:pStyle w:val="ListBullet"/>
      </w:pPr>
      <w:r>
        <w:t xml:space="preserve">工单创建、转人工等 HITL 确认中断恢复时，不能只读取 </w:t>
      </w:r>
      <w:r>
        <w:rPr>
          <w:rFonts w:ascii="Menlo" w:hAnsi="Menlo" w:eastAsia="Menlo"/>
          <w:color w:val="10786E"/>
          <w:sz w:val="18"/>
        </w:rPr>
        <w:t>Message.content</w:t>
      </w:r>
      <w:r>
        <w:t xml:space="preserve">，必须通过 </w:t>
      </w:r>
      <w:r>
        <w:rPr>
          <w:rFonts w:ascii="Menlo" w:hAnsi="Menlo" w:eastAsia="Menlo"/>
          <w:color w:val="10786E"/>
          <w:sz w:val="18"/>
        </w:rPr>
        <w:t>BuildRuntimeMessageTextWithPayload(messageType, content, payload)</w:t>
      </w:r>
      <w:r>
        <w:t xml:space="preserve"> 把语音/图片等媒体 payload 里的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作为用户回复文本。这样客户用语音说“确认确认”“嗯确认”“可以的”“行，就这样”也能识别为确认。确认判定必须先匹配否定词，例如“不确认”“不要创建”“先不建”，再匹配确认词，避免把否定句误判为同意。</w:t>
      </w:r>
    </w:p>
    <w:p>
      <w:pPr>
        <w:pStyle w:val="ListBullet"/>
      </w:pPr>
      <w:r>
        <w:t>知识库未命中时不能直接机械回复“记录一下让同事确认”。如果用户结合图片问“这个酒店有吗”，且媒体理解已经识别出对象，应先复述对象再说明需要确认，例如“你问的是图里这个桌面音箱吗？房间里不一定有，我帮你确认下。”系统不能编造“有/没有”，但也不能装作没看见图片。</w:t>
      </w:r>
    </w:p>
    <w:p>
      <w:pPr>
        <w:pStyle w:val="ListBullet"/>
      </w:pPr>
      <w:r>
        <w:t>2026-06-28 已执行 30 个酒店客服场景 × 10 轮提示词压测。覆盖早餐、停车、送水、维修、投诉、发票、图片、语音、表情包、定位、退款、安全风险、房间异味、连续上下文等场景。前几轮主要问题是“马上安排/通知维修”的空口承诺、“这边/为您”的模板味、轻互动加尾巴。最终提示词收敛为：短句、无模板尾巴、轻互动不超过 6 个字、执行任务工具成功前只收集信息或转同事、不暴露识别过程。回归 30 场景后，普通 FAQ 能直接短答，送水/叫醒/维修会追问房号或转同事，表情包回复为“收到/哈哈/好嘞”类短句。</w:t>
      </w:r>
    </w:p>
    <w:p>
      <w:r>
        <w:t>消息速度策略：</w:t>
      </w:r>
    </w:p>
    <w:p>
      <w:pPr>
        <w:pStyle w:val="ListBullet"/>
      </w:pPr>
      <w:r>
        <w:t xml:space="preserve">出站消息创建后会立即触发 </w:t>
      </w:r>
      <w:r>
        <w:rPr>
          <w:rFonts w:ascii="Menlo" w:hAnsi="Menlo" w:eastAsia="Menlo"/>
          <w:color w:val="10786E"/>
          <w:sz w:val="18"/>
        </w:rPr>
        <w:t>WxWorkProtocolService.DispatchPendingOutbox(10)</w:t>
      </w:r>
      <w:r>
        <w:t xml:space="preserve">，后台 </w:t>
      </w:r>
      <w:r>
        <w:rPr>
          <w:rFonts w:ascii="Menlo" w:hAnsi="Menlo" w:eastAsia="Menlo"/>
          <w:color w:val="10786E"/>
          <w:sz w:val="18"/>
        </w:rPr>
        <w:t>cron</w:t>
      </w:r>
      <w:r>
        <w:t xml:space="preserve"> 每 1 秒兜底扫描一次 pending outbox；因此系统侧不依赖 5 秒或 30 秒慢轮询。</w:t>
      </w:r>
    </w:p>
    <w:p>
      <w:pPr>
        <w:pStyle w:val="ListBullet"/>
      </w:pPr>
      <w:r>
        <w:t xml:space="preserve">入站速度分两段看：协议平台 </w:t>
      </w:r>
      <w:r>
        <w:rPr>
          <w:rFonts w:ascii="Menlo" w:hAnsi="Menlo" w:eastAsia="Menlo"/>
          <w:color w:val="10786E"/>
          <w:sz w:val="18"/>
        </w:rPr>
        <w:t>sendtime</w:t>
      </w:r>
      <w:r>
        <w:t xml:space="preserve"> 到 AgentDesk </w:t>
      </w:r>
      <w:r>
        <w:rPr>
          <w:rFonts w:ascii="Menlo" w:hAnsi="Menlo" w:eastAsia="Menlo"/>
          <w:color w:val="10786E"/>
          <w:sz w:val="18"/>
        </w:rPr>
        <w:t>created_at</w:t>
      </w:r>
      <w:r>
        <w:t xml:space="preserve"> 是外部回调到达延迟；AgentDesk 入库后到媒体理解/AI/outbox 是系统处理延迟。外部回调慢不能靠 ASR 或前端优化解决，必须用回调日志量化后找协议服务商；系统侧要避免额外等待，所以 AI 防抖约 0.7 秒，媒体等待约 4 秒。</w:t>
      </w:r>
    </w:p>
    <w:p>
      <w:pPr>
        <w:pStyle w:val="ListBullet"/>
      </w:pPr>
      <w:r>
        <w:t>图片/语音理解不允许无限等待。若理解超时或失败，当前轮回复不编造内容；后续理解完成后可写回 payload，并由最新客户消息决定是否再触发 AI。</w:t>
      </w:r>
    </w:p>
    <w:p>
      <w:pPr>
        <w:pStyle w:val="Heading2"/>
      </w:pPr>
      <w:r>
        <w:t>13.3.1 定位消息和门店坐标策略</w:t>
      </w:r>
    </w:p>
    <w:p>
      <w:r>
        <w:t xml:space="preserve">定位不是模型自由生成的答案，而是门店/员工号配置驱动的协议发送动作。当前实现先在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上保存门店定位字段，后续可再抽象到门店主数据供多个员工号共享。每个员工号实例需要在后台维护：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storeAddress</w:t>
      </w:r>
      <w:r>
        <w:t>：门店详细地址。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storeNavigationName</w:t>
      </w:r>
      <w:r>
        <w:t>：地图里展示的导航名称，例如“丽斯未来酒店杭州西湖店”。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storeLongitude/storeLatitude</w:t>
      </w:r>
      <w:r>
        <w:t>：经纬度，统一使用协议文档要求的坐标系和字段格式。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storeMapProvider</w:t>
      </w:r>
      <w:r>
        <w:t xml:space="preserve">：坐标来源，例如 </w:t>
      </w:r>
      <w:r>
        <w:rPr>
          <w:rFonts w:ascii="Menlo" w:hAnsi="Menlo" w:eastAsia="Menlo"/>
          <w:color w:val="10786E"/>
          <w:sz w:val="18"/>
        </w:rPr>
        <w:t>browser_geolocation</w:t>
      </w:r>
      <w:r>
        <w:t>、高德、腾讯、百度，用于后续坐标转换审计。</w:t>
      </w:r>
    </w:p>
    <w:p>
      <w:r>
        <w:t xml:space="preserve">账号设置页已加入“门店定位绑定”测试区，包含门店地址、导航名称、纬度、经度、坐标来源、一键获取当前坐标和当前绑定状态。列表里也用“已绑定位/未绑定位”标签提醒配置是否完整。一键获取坐标调用浏览器 </w:t>
      </w:r>
      <w:r>
        <w:rPr>
          <w:rFonts w:ascii="Menlo" w:hAnsi="Menlo" w:eastAsia="Menlo"/>
          <w:color w:val="10786E"/>
          <w:sz w:val="18"/>
        </w:rPr>
        <w:t>navigator.geolocation</w:t>
      </w:r>
      <w:r>
        <w:t>，适合门店员工在门店现场自行填入；它只获取当前设备坐标，不做地址转坐标。若要通过地址自动解析经纬度，需要后续接入腾讯/高德地图 key，并在 UI 中明确坐标系。</w:t>
      </w:r>
    </w:p>
    <w:p>
      <w:r>
        <w:t xml:space="preserve">微信定位卡片的发送原理：AgentDesk 创建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类型消息，payload 里放 </w:t>
      </w:r>
      <w:r>
        <w:rPr>
          <w:rFonts w:ascii="Menlo" w:hAnsi="Menlo" w:eastAsia="Menlo"/>
          <w:color w:val="10786E"/>
          <w:sz w:val="18"/>
        </w:rPr>
        <w:t>longitude/latitude/address/title/zoom</w:t>
      </w:r>
      <w:r>
        <w:t xml:space="preserve">，outbox 调用协议 </w:t>
      </w:r>
      <w:r>
        <w:rPr>
          <w:rFonts w:ascii="Menlo" w:hAnsi="Menlo" w:eastAsia="Menlo"/>
          <w:color w:val="10786E"/>
          <w:sz w:val="18"/>
        </w:rPr>
        <w:t>/msg/send_location</w:t>
      </w:r>
      <w:r>
        <w:t>。微信/企业微信客户端收到后会自动渲染成定位卡片。腾讯地图或高德地图不是发送定位的必需依赖，它们只用于“根据地址查坐标”“坐标系转换”“门店批量校准”。之前天安门测试就是直接发送经纬度和标题地址，微信端渲染为定位。</w:t>
      </w:r>
    </w:p>
    <w:p>
      <w:r>
        <w:t xml:space="preserve">2026-06-29 修正规则：客户问“你们酒店在哪里 / 怎么去 / 到店路线 / 酒店地址 / 导航发我”等明确位置意图时，不再固定回复“要我把定位发您吗？”这种二段式话术，而是直接创建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类型消息并进入 outbox。</w:t>
      </w:r>
      <w:r>
        <w:rPr>
          <w:rFonts w:ascii="Menlo" w:hAnsi="Menlo" w:eastAsia="Menlo"/>
          <w:color w:val="10786E"/>
          <w:sz w:val="18"/>
        </w:rPr>
        <w:t>/msg/send_location</w:t>
      </w:r>
      <w:r>
        <w:t xml:space="preserve"> 必须严格按 </w:t>
      </w:r>
      <w:r>
        <w:rPr>
          <w:rFonts w:ascii="Menlo" w:hAnsi="Menlo" w:eastAsia="Menlo"/>
          <w:color w:val="10786E"/>
          <w:sz w:val="18"/>
        </w:rPr>
        <w:t>wework.apifox.cn</w:t>
      </w:r>
      <w:r>
        <w:t xml:space="preserve"> 的 </w:t>
      </w:r>
      <w:r>
        <w:rPr>
          <w:rFonts w:ascii="Menlo" w:hAnsi="Menlo" w:eastAsia="Menlo"/>
          <w:color w:val="10786E"/>
          <w:sz w:val="18"/>
        </w:rPr>
        <w:t>SendLocationModel</w:t>
      </w:r>
      <w:r>
        <w:t xml:space="preserve"> 发送：</w:t>
      </w:r>
      <w:r>
        <w:rPr>
          <w:rFonts w:ascii="Menlo" w:hAnsi="Menlo" w:eastAsia="Menlo"/>
          <w:color w:val="10786E"/>
          <w:sz w:val="18"/>
        </w:rPr>
        <w:t>guid</w:t>
      </w:r>
      <w:r>
        <w:t>、</w:t>
      </w:r>
      <w:r>
        <w:rPr>
          <w:rFonts w:ascii="Menlo" w:hAnsi="Menlo" w:eastAsia="Menlo"/>
          <w:color w:val="10786E"/>
          <w:sz w:val="18"/>
        </w:rPr>
        <w:t>conversation_id</w:t>
      </w:r>
      <w:r>
        <w:t>、</w:t>
      </w:r>
      <w:r>
        <w:rPr>
          <w:rFonts w:ascii="Menlo" w:hAnsi="Menlo" w:eastAsia="Menlo"/>
          <w:color w:val="10786E"/>
          <w:sz w:val="18"/>
        </w:rPr>
        <w:t>longitude(number)</w:t>
      </w:r>
      <w:r>
        <w:t>、</w:t>
      </w:r>
      <w:r>
        <w:rPr>
          <w:rFonts w:ascii="Menlo" w:hAnsi="Menlo" w:eastAsia="Menlo"/>
          <w:color w:val="10786E"/>
          <w:sz w:val="18"/>
        </w:rPr>
        <w:t>latitude(number)</w:t>
      </w:r>
      <w:r>
        <w:t>、</w:t>
      </w:r>
      <w:r>
        <w:rPr>
          <w:rFonts w:ascii="Menlo" w:hAnsi="Menlo" w:eastAsia="Menlo"/>
          <w:color w:val="10786E"/>
          <w:sz w:val="18"/>
        </w:rPr>
        <w:t>address</w:t>
      </w:r>
      <w:r>
        <w:t>、</w:t>
      </w:r>
      <w:r>
        <w:rPr>
          <w:rFonts w:ascii="Menlo" w:hAnsi="Menlo" w:eastAsia="Menlo"/>
          <w:color w:val="10786E"/>
          <w:sz w:val="18"/>
        </w:rPr>
        <w:t>title</w:t>
      </w:r>
      <w:r>
        <w:t>、</w:t>
      </w:r>
      <w:r>
        <w:rPr>
          <w:rFonts w:ascii="Menlo" w:hAnsi="Menlo" w:eastAsia="Menlo"/>
          <w:color w:val="10786E"/>
          <w:sz w:val="18"/>
        </w:rPr>
        <w:t>zoom(number)</w:t>
      </w:r>
      <w:r>
        <w:t>。经纬度不得作为普通文本发送，也不得用文本“丽斯未来酒店门店位置”冒充定位卡片。只有“离我多远 / 附近有什么”等需要客户当前位置或更多语义判断的问题，才回到 AI 自然对话或追问，不使用固定确认模板。</w:t>
      </w:r>
    </w:p>
    <w:p>
      <w:r>
        <w:t>位置意图由规则只做“确定动作路由”，不能替代 AI 思考。也就是说，规则层可以决定“发送门店定位卡片”这一真实动作，但不能把所有位置相关问题都改写成统一话术；AI 仍负责自然表达、上下文判断、缺字段追问和异常转人工。若员工号实例没有坐标，系统不得编造地址或坐标，应转人工/提示配置缺失。</w:t>
      </w:r>
    </w:p>
    <w:p>
      <w:pPr>
        <w:pStyle w:val="Heading2"/>
      </w:pPr>
      <w:r>
        <w:t>13.3.2 员工号独立智能客服配置</w:t>
      </w:r>
    </w:p>
    <w:p>
      <w:r>
        <w:t xml:space="preserve">2026-06-29 起，企微员工号 AI 配置收敛为单一来源：每个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必须绑定自己的独立 </w:t>
      </w:r>
      <w:r>
        <w:rPr>
          <w:rFonts w:ascii="Menlo" w:hAnsi="Menlo" w:eastAsia="Menlo"/>
          <w:color w:val="10786E"/>
          <w:sz w:val="18"/>
        </w:rPr>
        <w:t>AIAgent</w:t>
      </w:r>
      <w:r>
        <w:t>。原“AI 能力 / 智能客服”页面保留历史兼容，但不再作为新业务入口；会话页账号管理中的“智能客服配置”按钮是员工号智能客服的唯一产品入口。</w:t>
      </w:r>
    </w:p>
    <w:p>
      <w:r>
        <w:t>生效规则：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生效范围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智能客服配置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`WxWorkProtocolInstance.aiAgentId -&gt; AIAgent`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当前员工号所有会话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包含模型、系统提示词、欢迎语、知识库、技能、工具、转人工/兜底策略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回复开关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`WxWorkProtocolInstance.aiReplyEnabled`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当前员工号所有会话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只控制是否托管，不承载提示词/知识库/技能配置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门店知识库绑定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`WxWorkProtocolInstance.knowledgeBaseId`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当前员工号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智能客服编辑时锁定为该知识库，避免误配成多知识库</w:t>
            </w:r>
          </w:p>
        </w:tc>
      </w:tr>
    </w:tbl>
    <w:p/>
    <w:p>
      <w:r>
        <w:t xml:space="preserve">运行时不再执行“全局 Agent + </w:t>
      </w:r>
      <w:r>
        <w:rPr>
          <w:rFonts w:ascii="Menlo" w:hAnsi="Menlo" w:eastAsia="Menlo"/>
          <w:color w:val="10786E"/>
          <w:sz w:val="18"/>
        </w:rPr>
        <w:t>personaPrompt</w:t>
      </w:r>
      <w:r>
        <w:t xml:space="preserve"> 追加”的提示词叠加逻辑。新企微会话创建和旧企微会话复用时，都优先使用当前 </w:t>
      </w:r>
      <w:r>
        <w:rPr>
          <w:rFonts w:ascii="Menlo" w:hAnsi="Menlo" w:eastAsia="Menlo"/>
          <w:color w:val="10786E"/>
          <w:sz w:val="18"/>
        </w:rPr>
        <w:t>WxWorkProtocolInstance.aiAgentId</w:t>
      </w:r>
      <w:r>
        <w:t xml:space="preserve"> 指向的启用 Agent；如果员工号没有绑定独立智能客服，或该 Agent 被禁用/删除，系统不得调用模型编答案，应记录配置异常并等待人工/后台修复。</w:t>
      </w:r>
    </w:p>
    <w:p>
      <w:r>
        <w:t xml:space="preserve">迁移规则：系统启动迁移 </w:t>
      </w:r>
      <w:r>
        <w:rPr>
          <w:rFonts w:ascii="Menlo" w:hAnsi="Menlo" w:eastAsia="Menlo"/>
          <w:color w:val="10786E"/>
          <w:sz w:val="18"/>
        </w:rPr>
        <w:t>000008_migrate_wxwork_protocol_ai_agents</w:t>
      </w:r>
      <w:r>
        <w:t xml:space="preserve"> 会幂等扫描 </w:t>
      </w:r>
      <w:r>
        <w:rPr>
          <w:rFonts w:ascii="Menlo" w:hAnsi="Menlo" w:eastAsia="Menlo"/>
          <w:color w:val="10786E"/>
          <w:sz w:val="18"/>
        </w:rPr>
        <w:t>status=启用</w:t>
      </w:r>
      <w:r>
        <w:t>、</w:t>
      </w:r>
      <w:r>
        <w:rPr>
          <w:rFonts w:ascii="Menlo" w:hAnsi="Menlo" w:eastAsia="Menlo"/>
          <w:color w:val="10786E"/>
          <w:sz w:val="18"/>
        </w:rPr>
        <w:t>knowledgeBaseId&gt;0</w:t>
      </w:r>
      <w:r>
        <w:t>、</w:t>
      </w:r>
      <w:r>
        <w:rPr>
          <w:rFonts w:ascii="Menlo" w:hAnsi="Menlo" w:eastAsia="Menlo"/>
          <w:color w:val="10786E"/>
          <w:sz w:val="18"/>
        </w:rPr>
        <w:t>aiAgentId=0</w:t>
      </w:r>
      <w:r>
        <w:t xml:space="preserve"> 的员工号，为每个账号复制一个启用的基础 Agent，合并原账号 </w:t>
      </w:r>
      <w:r>
        <w:rPr>
          <w:rFonts w:ascii="Menlo" w:hAnsi="Menlo" w:eastAsia="Menlo"/>
          <w:color w:val="10786E"/>
          <w:sz w:val="18"/>
        </w:rPr>
        <w:t>personaPrompt</w:t>
      </w:r>
      <w:r>
        <w:t xml:space="preserve"> 到新 Agent 的 </w:t>
      </w:r>
      <w:r>
        <w:rPr>
          <w:rFonts w:ascii="Menlo" w:hAnsi="Menlo" w:eastAsia="Menlo"/>
          <w:color w:val="10786E"/>
          <w:sz w:val="18"/>
        </w:rPr>
        <w:t>SystemPrompt</w:t>
      </w:r>
      <w:r>
        <w:t xml:space="preserve">，并把当前 </w:t>
      </w:r>
      <w:r>
        <w:rPr>
          <w:rFonts w:ascii="Menlo" w:hAnsi="Menlo" w:eastAsia="Menlo"/>
          <w:color w:val="10786E"/>
          <w:sz w:val="18"/>
        </w:rPr>
        <w:t>knowledgeBaseId</w:t>
      </w:r>
      <w:r>
        <w:t xml:space="preserve"> 写入新 Agent 的 </w:t>
      </w:r>
      <w:r>
        <w:rPr>
          <w:rFonts w:ascii="Menlo" w:hAnsi="Menlo" w:eastAsia="Menlo"/>
          <w:color w:val="10786E"/>
          <w:sz w:val="18"/>
        </w:rPr>
        <w:t>knowledgeIds</w:t>
      </w:r>
      <w:r>
        <w:t>。迁移后该账号拥有自己的 Agent，修改 A 门店不会影响 B 门店。迁移只处理已绑定知识库的账号；未绑定知识库的账号仍保持未配置状态，必须先完成门店/知识库绑定后，再在账号管理中点击“智能客服配置”初始化。</w:t>
      </w:r>
    </w:p>
    <w:p>
      <w:r>
        <w:t xml:space="preserve">前端规则：账号编辑表单不再展示 </w:t>
      </w:r>
      <w:r>
        <w:rPr>
          <w:rFonts w:ascii="Menlo" w:hAnsi="Menlo" w:eastAsia="Menlo"/>
          <w:color w:val="10786E"/>
          <w:sz w:val="18"/>
        </w:rPr>
        <w:t>AI Agent ID</w:t>
      </w:r>
      <w:r>
        <w:t>、</w:t>
      </w:r>
      <w:r>
        <w:rPr>
          <w:rFonts w:ascii="Menlo" w:hAnsi="Menlo" w:eastAsia="Menlo"/>
          <w:color w:val="10786E"/>
          <w:sz w:val="18"/>
        </w:rPr>
        <w:t>personaPrompt</w:t>
      </w:r>
      <w:r>
        <w:t xml:space="preserve">、上下文消息数/Token 等碎片字段；这些内容统一在“智能客服配置”弹窗里编辑。原 </w:t>
      </w:r>
      <w:r>
        <w:rPr>
          <w:rFonts w:ascii="Menlo" w:hAnsi="Menlo" w:eastAsia="Menlo"/>
          <w:color w:val="10786E"/>
          <w:sz w:val="18"/>
        </w:rPr>
        <w:t>/dashboard/ai-agents</w:t>
      </w:r>
      <w:r>
        <w:t xml:space="preserve"> 页面和接口保留，但导航入口、Dashboard 快捷入口和告警跳转都收敛到会话页，防止运营继续从两个入口配置导致生效规则混乱。</w:t>
      </w:r>
    </w:p>
    <w:p>
      <w:r>
        <w:t xml:space="preserve">接口规则：账号侧新增 </w:t>
      </w:r>
      <w:r>
        <w:rPr>
          <w:rFonts w:ascii="Menlo" w:hAnsi="Menlo" w:eastAsia="Menlo"/>
          <w:color w:val="10786E"/>
          <w:sz w:val="18"/>
        </w:rPr>
        <w:t>POST /api/dashboard/wxwork-protocol-instance/init_ai_agent</w:t>
      </w:r>
      <w:r>
        <w:t xml:space="preserve"> 和 </w:t>
      </w:r>
      <w:r>
        <w:rPr>
          <w:rFonts w:ascii="Menlo" w:hAnsi="Menlo" w:eastAsia="Menlo"/>
          <w:color w:val="10786E"/>
          <w:sz w:val="18"/>
        </w:rPr>
        <w:t>POST /api/dashboard/wxwork-protocol-instance/update_ai_agent</w:t>
      </w:r>
      <w:r>
        <w:t xml:space="preserve">。前者用于未配置账号按当前门店知识库复制独立 Agent；后者用于保存该账号绑定 Agent 的模型、系统提示词、欢迎语、技能、工具、转人工、兜底策略等完整配置。前端必须通过 </w:t>
      </w:r>
      <w:r>
        <w:rPr>
          <w:rFonts w:ascii="Menlo" w:hAnsi="Menlo" w:eastAsia="Menlo"/>
          <w:color w:val="10786E"/>
          <w:sz w:val="18"/>
        </w:rPr>
        <w:t>web/lib/api/admin.ts</w:t>
      </w:r>
      <w:r>
        <w:t xml:space="preserve"> service 调用，不允许页面或业务组件裸 </w:t>
      </w:r>
      <w:r>
        <w:rPr>
          <w:rFonts w:ascii="Menlo" w:hAnsi="Menlo" w:eastAsia="Menlo"/>
          <w:color w:val="10786E"/>
          <w:sz w:val="18"/>
        </w:rPr>
        <w:t>fetch</w:t>
      </w:r>
      <w:r>
        <w:t>。</w:t>
      </w:r>
    </w:p>
    <w:p>
      <w:r>
        <w:t xml:space="preserve">2026-06-29 文本模型配置：当前 LLM 从 DeepSeek 切换为 OpenAI-compatible </w:t>
      </w:r>
      <w:r>
        <w:rPr>
          <w:rFonts w:ascii="Menlo" w:hAnsi="Menlo" w:eastAsia="Menlo"/>
          <w:color w:val="10786E"/>
          <w:sz w:val="18"/>
        </w:rPr>
        <w:t>qwen3.6-flash</w:t>
      </w:r>
      <w:r>
        <w:t xml:space="preserve">，base URL 为阿里云兼容接口；DeepSeek 文本配置已禁用，当前启用员工号智能客服 Agent 应绑定新的 LLM 配置。视觉/ASR/TTS 仍按各自 </w:t>
      </w:r>
      <w:r>
        <w:rPr>
          <w:rFonts w:ascii="Menlo" w:hAnsi="Menlo" w:eastAsia="Menlo"/>
          <w:color w:val="10786E"/>
          <w:sz w:val="18"/>
        </w:rPr>
        <w:t>modelType</w:t>
      </w:r>
      <w:r>
        <w:t xml:space="preserve"> 独立选择，禁止把文本模型、视觉模型、ASR/TTS 混用。</w:t>
      </w:r>
    </w:p>
    <w:p>
      <w:r>
        <w:t xml:space="preserve">员工号实例绑定 </w:t>
      </w:r>
      <w:r>
        <w:rPr>
          <w:rFonts w:ascii="Menlo" w:hAnsi="Menlo" w:eastAsia="Menlo"/>
          <w:color w:val="10786E"/>
          <w:sz w:val="18"/>
        </w:rPr>
        <w:t>storeId</w:t>
      </w:r>
      <w:r>
        <w:t xml:space="preserve"> 后，客户在该员工号会话里的定位相关表达由账号默认资源意图层处理：明确指令如“把酒店定位发我”“发个定位”“你们酒店在哪里”“怎么去”“到店路线怎么走”会直接发送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卡片；依赖客户当前位置或更多上下文的问题，如“离我多远”“附近有什么”，交给 AI 自然对话或追问。定位动作不能用固定话术冒充，必须读取当前 </w:t>
      </w:r>
      <w:r>
        <w:rPr>
          <w:rFonts w:ascii="Menlo" w:hAnsi="Menlo" w:eastAsia="Menlo"/>
          <w:color w:val="10786E"/>
          <w:sz w:val="18"/>
        </w:rPr>
        <w:t>WxWorkInstanceID</w:t>
      </w:r>
      <w:r>
        <w:t xml:space="preserve"> 绑定的门店坐标，创建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类型 </w:t>
      </w:r>
      <w:r>
        <w:rPr>
          <w:rFonts w:ascii="Menlo" w:hAnsi="Menlo" w:eastAsia="Menlo"/>
          <w:color w:val="10786E"/>
          <w:sz w:val="18"/>
        </w:rPr>
        <w:t>Message</w:t>
      </w:r>
      <w:r>
        <w:t xml:space="preserve">，再通过 </w:t>
      </w:r>
      <w:r>
        <w:rPr>
          <w:rFonts w:ascii="Menlo" w:hAnsi="Menlo" w:eastAsia="Menlo"/>
          <w:color w:val="10786E"/>
          <w:sz w:val="18"/>
        </w:rPr>
        <w:t>/msg/send_location</w:t>
      </w:r>
      <w:r>
        <w:t xml:space="preserve"> 进入 outbox。典型流程：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LR</w:t>
      </w:r>
      <w:r>
        <w:br/>
      </w:r>
      <w:r>
        <w:rPr>
          <w:rFonts w:ascii="Menlo" w:hAnsi="Menlo" w:eastAsia="Menlo"/>
          <w:sz w:val="16"/>
        </w:rPr>
        <w:t xml:space="preserve">  A[客户位置表达] --&gt; B{是否可直接发送门店定位}</w:t>
      </w:r>
      <w:r>
        <w:br/>
      </w:r>
      <w:r>
        <w:rPr>
          <w:rFonts w:ascii="Menlo" w:hAnsi="Menlo" w:eastAsia="Menlo"/>
          <w:sz w:val="16"/>
        </w:rPr>
        <w:t xml:space="preserve">  B --&gt;|是| C[读取当前 WxWorkInstanceID 的 address/navigationName/lng/lat]</w:t>
      </w:r>
      <w:r>
        <w:br/>
      </w:r>
      <w:r>
        <w:rPr>
          <w:rFonts w:ascii="Menlo" w:hAnsi="Menlo" w:eastAsia="Menlo"/>
          <w:sz w:val="16"/>
        </w:rPr>
        <w:t xml:space="preserve">  C --&gt; D[创建 location 类型 Message 和 Outbox]</w:t>
      </w:r>
      <w:r>
        <w:br/>
      </w:r>
      <w:r>
        <w:rPr>
          <w:rFonts w:ascii="Menlo" w:hAnsi="Menlo" w:eastAsia="Menlo"/>
          <w:sz w:val="16"/>
        </w:rPr>
        <w:t xml:space="preserve">  D --&gt; E[协议 /msg/send_location 发回原员工号会话]</w:t>
      </w:r>
      <w:r>
        <w:br/>
      </w:r>
      <w:r>
        <w:rPr>
          <w:rFonts w:ascii="Menlo" w:hAnsi="Menlo" w:eastAsia="Menlo"/>
          <w:sz w:val="16"/>
        </w:rPr>
        <w:t xml:space="preserve">  B --&gt;|否，需要更多上下文| F[交给账号独立智能客服自然回复/追问]</w:t>
      </w:r>
    </w:p>
    <w:p>
      <w:r>
        <w:t xml:space="preserve">入站定位也会反向维护账号配置：客户或门店通过当前会话发来 </w:t>
      </w:r>
      <w:r>
        <w:rPr>
          <w:rFonts w:ascii="Menlo" w:hAnsi="Menlo" w:eastAsia="Menlo"/>
          <w:color w:val="10786E"/>
          <w:sz w:val="18"/>
        </w:rPr>
        <w:t>location</w:t>
      </w:r>
      <w:r>
        <w:t xml:space="preserve"> 消息时，payload 中的 </w:t>
      </w:r>
      <w:r>
        <w:rPr>
          <w:rFonts w:ascii="Menlo" w:hAnsi="Menlo" w:eastAsia="Menlo"/>
          <w:color w:val="10786E"/>
          <w:sz w:val="18"/>
        </w:rPr>
        <w:t>longitude/latitude/title/address</w:t>
      </w:r>
      <w:r>
        <w:t xml:space="preserve"> 会被 </w:t>
      </w:r>
      <w:r>
        <w:rPr>
          <w:rFonts w:ascii="Menlo" w:hAnsi="Menlo" w:eastAsia="Menlo"/>
          <w:color w:val="10786E"/>
          <w:sz w:val="18"/>
        </w:rPr>
        <w:t>BindInboundLocation</w:t>
      </w:r>
      <w:r>
        <w:t xml:space="preserve"> 写回当前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的 </w:t>
      </w:r>
      <w:r>
        <w:rPr>
          <w:rFonts w:ascii="Menlo" w:hAnsi="Menlo" w:eastAsia="Menlo"/>
          <w:color w:val="10786E"/>
          <w:sz w:val="18"/>
        </w:rPr>
        <w:t>storeLongitude/storeLatitude/storeNavigationName/storeAddress/storeMapProvider=wxwork_inbound_location</w:t>
      </w:r>
      <w:r>
        <w:t>。这适合门店首次上线时让员工直接从微信发一次门店定位完成绑定。</w:t>
      </w:r>
    </w:p>
    <w:p>
      <w:r>
        <w:t xml:space="preserve">一百多家门店时，短期可以由每个门店员工号在账号设置里填坐标，或让门店发送一次定位自动绑定，便于快速落地和测试；中长期建议把坐标上移到门店表，再让多个员工号绑定同一门店共享坐标。若同一客户联系不同门店员工号，定位按当前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对应门店发送。门店没有坐标时，系统不能让 AI 编坐标，只能提示配置缺失并转人工。</w:t>
      </w:r>
    </w:p>
    <w:p>
      <w:r>
        <w:t xml:space="preserve">出站乱码防线：历史回调或人工录入里可能出现 UTF-8 被错误当作 Windows-1252/Latin-1 展示后的乱码，例如微信端显示 </w:t>
      </w:r>
      <w:r>
        <w:rPr>
          <w:rFonts w:ascii="Menlo" w:hAnsi="Menlo" w:eastAsia="Menlo"/>
          <w:color w:val="10786E"/>
          <w:sz w:val="18"/>
        </w:rPr>
        <w:t>ã¸½æ–...</w:t>
      </w:r>
      <w:r>
        <w:t xml:space="preserve">。系统在三个层面修复：账号设置保存 </w:t>
      </w:r>
      <w:r>
        <w:rPr>
          <w:rFonts w:ascii="Menlo" w:hAnsi="Menlo" w:eastAsia="Menlo"/>
          <w:color w:val="10786E"/>
          <w:sz w:val="18"/>
        </w:rPr>
        <w:t>storeAddress/storeNavigationName/defaultMiniProgramPayload/welcomeMessage</w:t>
      </w:r>
      <w:r>
        <w:t xml:space="preserve"> 时修复；入站定位自动绑定时修复 </w:t>
      </w:r>
      <w:r>
        <w:rPr>
          <w:rFonts w:ascii="Menlo" w:hAnsi="Menlo" w:eastAsia="Menlo"/>
          <w:color w:val="10786E"/>
          <w:sz w:val="18"/>
        </w:rPr>
        <w:t>title/address</w:t>
      </w:r>
      <w:r>
        <w:t xml:space="preserve">；最终调用 </w:t>
      </w:r>
      <w:r>
        <w:rPr>
          <w:rFonts w:ascii="Menlo" w:hAnsi="Menlo" w:eastAsia="Menlo"/>
          <w:color w:val="10786E"/>
          <w:sz w:val="18"/>
        </w:rPr>
        <w:t>/msg/send_location</w:t>
      </w:r>
      <w:r>
        <w:t>、</w:t>
      </w:r>
      <w:r>
        <w:rPr>
          <w:rFonts w:ascii="Menlo" w:hAnsi="Menlo" w:eastAsia="Menlo"/>
          <w:color w:val="10786E"/>
          <w:sz w:val="18"/>
        </w:rPr>
        <w:t>/msg/send_weapp</w:t>
      </w:r>
      <w:r>
        <w:t xml:space="preserve"> 等富媒体发送接口前，对 payload 中所有字符串递归执行 </w:t>
      </w:r>
      <w:r>
        <w:rPr>
          <w:rFonts w:ascii="Menlo" w:hAnsi="Menlo" w:eastAsia="Menlo"/>
          <w:color w:val="10786E"/>
          <w:sz w:val="18"/>
        </w:rPr>
        <w:t>RepairMojibakeText</w:t>
      </w:r>
      <w:r>
        <w:t>。这样即使历史 payload 里有脏中文，也不会继续把乱码发给客户。</w:t>
      </w:r>
    </w:p>
    <w:p>
      <w:r>
        <w:t>模型与话术配置规则：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AIModelType</w:t>
      </w:r>
      <w:r>
        <w:t xml:space="preserve"> 已扩展为 </w:t>
      </w:r>
      <w:r>
        <w:rPr>
          <w:rFonts w:ascii="Menlo" w:hAnsi="Menlo" w:eastAsia="Menlo"/>
          <w:color w:val="10786E"/>
          <w:sz w:val="18"/>
        </w:rPr>
        <w:t>llm/embedding/rerank/vision/asr/tts</w:t>
      </w:r>
      <w:r>
        <w:t>，前端 AI 配置页同步展示这些类型。</w:t>
      </w:r>
    </w:p>
    <w:p>
      <w:pPr>
        <w:pStyle w:val="ListBullet"/>
      </w:pPr>
      <w:r>
        <w:t>客服 Agent 组装 instruction 时强制加入“酒店前台同事”基础服务风格：短句、自然、不固定使用 emoji、不说“根据知识库”、不自称 AI；维修、漏水、卫生、投诉、安全、退款等问题先接住，再收集必要信息或转同事。执行型任务在工单/转人工工具成功前，不能说已经安排、已经登记、已经通知。</w:t>
      </w:r>
    </w:p>
    <w:p>
      <w:pPr>
        <w:pStyle w:val="ListBullet"/>
      </w:pPr>
      <w:r>
        <w:t xml:space="preserve">每个门店员工号的品牌语气、门店差异、知识库、技能和转人工策略，都写入该账号独立 </w:t>
      </w:r>
      <w:r>
        <w:rPr>
          <w:rFonts w:ascii="Menlo" w:hAnsi="Menlo" w:eastAsia="Menlo"/>
          <w:color w:val="10786E"/>
          <w:sz w:val="18"/>
        </w:rPr>
        <w:t>AIAgent.SystemPrompt/knowledgeIds/skillIds/tools</w:t>
      </w:r>
      <w:r>
        <w:t xml:space="preserve">，不再通过 </w:t>
      </w:r>
      <w:r>
        <w:rPr>
          <w:rFonts w:ascii="Menlo" w:hAnsi="Menlo" w:eastAsia="Menlo"/>
          <w:color w:val="10786E"/>
          <w:sz w:val="18"/>
        </w:rPr>
        <w:t>personaPrompt</w:t>
      </w:r>
      <w:r>
        <w:t xml:space="preserve"> 做运行时叠加。</w:t>
      </w:r>
    </w:p>
    <w:p>
      <w:r>
        <w:t xml:space="preserve">加好友/首次会话欢迎链路：员工号实例新增 </w:t>
      </w:r>
      <w:r>
        <w:rPr>
          <w:rFonts w:ascii="Menlo" w:hAnsi="Menlo" w:eastAsia="Menlo"/>
          <w:color w:val="10786E"/>
          <w:sz w:val="18"/>
        </w:rPr>
        <w:t>welcomeMessage/welcomeSendMiniProgram/welcomeAskLocation</w:t>
      </w:r>
      <w:r>
        <w:t xml:space="preserve">。当 </w:t>
      </w:r>
      <w:r>
        <w:rPr>
          <w:rFonts w:ascii="Menlo" w:hAnsi="Menlo" w:eastAsia="Menlo"/>
          <w:color w:val="10786E"/>
          <w:sz w:val="18"/>
        </w:rPr>
        <w:t>guid + externalUserId/chatroom</w:t>
      </w:r>
      <w:r>
        <w:t xml:space="preserve"> 第一次创建长期会话时，系统不走普通 Agent 欢迎语，而是使用当前员工号实例配置：先发送 </w:t>
      </w:r>
      <w:r>
        <w:rPr>
          <w:rFonts w:ascii="Menlo" w:hAnsi="Menlo" w:eastAsia="Menlo"/>
          <w:color w:val="10786E"/>
          <w:sz w:val="18"/>
        </w:rPr>
        <w:t>welcomeMessage</w:t>
      </w:r>
      <w:r>
        <w:t>，再按开关发送默认小程序，最后按开关询问“要我把某某门店定位发您吗？”。欢迎里的小程序和定位都来自当前员工号绑定的变量，不是全局固定值；一百多家门店每个账号可以有自己的定位、欢迎语和小程序 payload。</w:t>
      </w:r>
    </w:p>
    <w:p>
      <w:r>
        <w:t xml:space="preserve">老好友再次扫码链路：如果协议 SAAS 回调提供“扫码/渠道二维码进入/活码进入”事件，系统可以按 </w:t>
      </w:r>
      <w:r>
        <w:rPr>
          <w:rFonts w:ascii="Menlo" w:hAnsi="Menlo" w:eastAsia="Menlo"/>
          <w:color w:val="10786E"/>
          <w:sz w:val="18"/>
        </w:rPr>
        <w:t>guid + externalUserId + qrScene/storeId</w:t>
      </w:r>
      <w:r>
        <w:t xml:space="preserve"> 识别老好友再次扫码，并在冷却周期内发送一次二次欢迎语、小程序和定位；如果协议只提供好友申请事件和普通消息事件，则老好友再次扫码但没有发消息时，AgentDesk 无法自动感知，不能凭空主动发送。此时只能在客户下一条消息到达时触发“二次欢迎/资源补发”，或把二维码改成先到 AgentDesk/小程序中转页，由中转页记录扫码事件后再引导打开企微会话。</w:t>
      </w:r>
    </w:p>
    <w:p>
      <w:r>
        <w:t xml:space="preserve">安心宿小程序门店参数链路：直接发送小程序时，不能只发固定首页。后端在发送默认小程序前，会把当前员工号绑定的门店参数注入 </w:t>
      </w:r>
      <w:r>
        <w:rPr>
          <w:rFonts w:ascii="Menlo" w:hAnsi="Menlo" w:eastAsia="Menlo"/>
          <w:color w:val="10786E"/>
          <w:sz w:val="18"/>
        </w:rPr>
        <w:t>page_path</w:t>
      </w:r>
      <w:r>
        <w:t xml:space="preserve">：至少带 </w:t>
      </w:r>
      <w:r>
        <w:rPr>
          <w:rFonts w:ascii="Menlo" w:hAnsi="Menlo" w:eastAsia="Menlo"/>
          <w:color w:val="10786E"/>
          <w:sz w:val="18"/>
        </w:rPr>
        <w:t>storeId</w:t>
      </w:r>
      <w:r>
        <w:t xml:space="preserve">，如果门店表有 </w:t>
      </w:r>
      <w:r>
        <w:rPr>
          <w:rFonts w:ascii="Menlo" w:hAnsi="Menlo" w:eastAsia="Menlo"/>
          <w:color w:val="10786E"/>
          <w:sz w:val="18"/>
        </w:rPr>
        <w:t>storeCode/name</w:t>
      </w:r>
      <w:r>
        <w:t xml:space="preserve">，同时带 </w:t>
      </w:r>
      <w:r>
        <w:rPr>
          <w:rFonts w:ascii="Menlo" w:hAnsi="Menlo" w:eastAsia="Menlo"/>
          <w:color w:val="10786E"/>
          <w:sz w:val="18"/>
        </w:rPr>
        <w:t>storeCode/storeName</w:t>
      </w:r>
      <w:r>
        <w:t xml:space="preserve">。例如 </w:t>
      </w:r>
      <w:r>
        <w:rPr>
          <w:rFonts w:ascii="Menlo" w:hAnsi="Menlo" w:eastAsia="Menlo"/>
          <w:color w:val="10786E"/>
          <w:sz w:val="18"/>
        </w:rPr>
        <w:t>pages/index/index</w:t>
      </w:r>
      <w:r>
        <w:t xml:space="preserve"> 会变成 </w:t>
      </w:r>
      <w:r>
        <w:rPr>
          <w:rFonts w:ascii="Menlo" w:hAnsi="Menlo" w:eastAsia="Menlo"/>
          <w:color w:val="10786E"/>
          <w:sz w:val="18"/>
        </w:rPr>
        <w:t>pages/index/index?storeId=88&amp;storeCode=...&amp;storeName=...</w:t>
      </w:r>
      <w:r>
        <w:t>。小程序端需要读取这些 query 参数并预填“预定酒店”，这样主动发送的小程序和扫码打开一样能带门店信息。</w:t>
      </w:r>
    </w:p>
    <w:p>
      <w:r>
        <w:t xml:space="preserve">GIF/表情包收发规则：入站根据协议回调里的 </w:t>
      </w:r>
      <w:r>
        <w:rPr>
          <w:rFonts w:ascii="Menlo" w:hAnsi="Menlo" w:eastAsia="Menlo"/>
          <w:color w:val="10786E"/>
          <w:sz w:val="18"/>
        </w:rPr>
        <w:t>msg_type/content_type/source_type</w:t>
      </w:r>
      <w:r>
        <w:t xml:space="preserve"> 识别为 </w:t>
      </w:r>
      <w:r>
        <w:rPr>
          <w:rFonts w:ascii="Menlo" w:hAnsi="Menlo" w:eastAsia="Menlo"/>
          <w:color w:val="10786E"/>
          <w:sz w:val="18"/>
        </w:rPr>
        <w:t>gif</w:t>
      </w:r>
      <w:r>
        <w:t xml:space="preserve">，优先下载并保存为 asset，网页端渲染为动图卡片；没有可访问资产时保留协议 payload 并显示“表情消息”卡片。AI 只能把表情视为轻互动，不能臆测表情背后的业务含义。出站时，网页客服上传 </w:t>
      </w:r>
      <w:r>
        <w:rPr>
          <w:rFonts w:ascii="Menlo" w:hAnsi="Menlo" w:eastAsia="Menlo"/>
          <w:color w:val="10786E"/>
          <w:sz w:val="18"/>
        </w:rPr>
        <w:t>.gif</w:t>
      </w:r>
      <w:r>
        <w:t xml:space="preserve"> 或 MIME 为 </w:t>
      </w:r>
      <w:r>
        <w:rPr>
          <w:rFonts w:ascii="Menlo" w:hAnsi="Menlo" w:eastAsia="Menlo"/>
          <w:color w:val="10786E"/>
          <w:sz w:val="18"/>
        </w:rPr>
        <w:t>image/gif</w:t>
      </w:r>
      <w:r>
        <w:t xml:space="preserve"> 的文件会创建 </w:t>
      </w:r>
      <w:r>
        <w:rPr>
          <w:rFonts w:ascii="Menlo" w:hAnsi="Menlo" w:eastAsia="Menlo"/>
          <w:color w:val="10786E"/>
          <w:sz w:val="18"/>
        </w:rPr>
        <w:t>Message(gif)</w:t>
      </w:r>
      <w:r>
        <w:t xml:space="preserve">，outbox 按员工号协议走 WECDN 上传并调用 </w:t>
      </w:r>
      <w:r>
        <w:rPr>
          <w:rFonts w:ascii="Menlo" w:hAnsi="Menlo" w:eastAsia="Menlo"/>
          <w:color w:val="10786E"/>
          <w:sz w:val="18"/>
        </w:rPr>
        <w:t>/msg/send_gif</w:t>
      </w:r>
      <w:r>
        <w:t>，不能降级成普通附件或文本。普通 emoji 字符仍按文本发送，不走 GIF 接口。</w:t>
      </w:r>
    </w:p>
    <w:p>
      <w:r>
        <w:t xml:space="preserve">客户身份隔离规则：同一个微信客户可能住过多个门店、同时联系多个员工号。AgentDesk 可以在客户主数据层识别同一自然人，但会话、AI 记忆、session 摘要、门店知识库和默认资源必须按 </w:t>
      </w:r>
      <w:r>
        <w:rPr>
          <w:rFonts w:ascii="Menlo" w:hAnsi="Menlo" w:eastAsia="Menlo"/>
          <w:color w:val="10786E"/>
          <w:sz w:val="18"/>
        </w:rPr>
        <w:t>guid + externalUserId/chatroom</w:t>
      </w:r>
      <w:r>
        <w:t xml:space="preserve"> 隔离；再结合 </w:t>
      </w:r>
      <w:r>
        <w:rPr>
          <w:rFonts w:ascii="Menlo" w:hAnsi="Menlo" w:eastAsia="Menlo"/>
          <w:color w:val="10786E"/>
          <w:sz w:val="18"/>
        </w:rPr>
        <w:t>storeId/knowledgeBaseId</w:t>
      </w:r>
      <w:r>
        <w:t xml:space="preserve"> 选择当前门店。A 门店员工号收到的早餐、定位、小程序、投诉和工单上下文，不能被 B 门店员工号直接复用为当前事实。跨门店只允许沉淀“稳定客户事实”（例如称呼偏好）并且要显式标注来源，不得把旧门店已解决故障带入新门店会话。</w:t>
      </w:r>
    </w:p>
    <w:p>
      <w:r>
        <w:t>企微员工号渠道适配器边界：</w:t>
      </w:r>
    </w:p>
    <w:p>
      <w:pPr>
        <w:pStyle w:val="ListBullet"/>
      </w:pPr>
      <w:r>
        <w:t xml:space="preserve">新增 </w:t>
      </w:r>
      <w:r>
        <w:rPr>
          <w:rFonts w:ascii="Menlo" w:hAnsi="Menlo" w:eastAsia="Menlo"/>
          <w:color w:val="10786E"/>
          <w:sz w:val="18"/>
        </w:rPr>
        <w:t>WxWorkProtocolAdapter</w:t>
      </w:r>
      <w:r>
        <w:t xml:space="preserve"> 接口，当前默认实现封装在 </w:t>
      </w:r>
      <w:r>
        <w:rPr>
          <w:rFonts w:ascii="Menlo" w:hAnsi="Menlo" w:eastAsia="Menlo"/>
          <w:color w:val="10786E"/>
          <w:sz w:val="18"/>
        </w:rPr>
        <w:t>defaultWxWorkProtocolAdapter</w:t>
      </w:r>
      <w:r>
        <w:t>，用于承接员工号协议发送能力。</w:t>
      </w:r>
    </w:p>
    <w:p>
      <w:pPr>
        <w:pStyle w:val="ListBullet"/>
      </w:pPr>
      <w:r>
        <w:t xml:space="preserve">业务层仍通过 AgentDesk 的会话、消息、outbox、路由状态工作；协议细节集中在 </w:t>
      </w:r>
      <w:r>
        <w:rPr>
          <w:rFonts w:ascii="Menlo" w:hAnsi="Menlo" w:eastAsia="Menlo"/>
          <w:color w:val="10786E"/>
          <w:sz w:val="18"/>
        </w:rPr>
        <w:t>wxwork_protocol_service</w:t>
      </w:r>
      <w:r>
        <w:t xml:space="preserve"> 和 adapter 内，不再把 CLI/KF 字段混入新链路。</w:t>
      </w:r>
    </w:p>
    <w:p>
      <w:pPr>
        <w:pStyle w:val="ListBullet"/>
      </w:pPr>
      <w:r>
        <w:t>后续如果协议供应商接口变更，优先替换 adapter 的上传、下载、发送、操作型接口实现，避免大面积改会话和 AI 业务层。</w:t>
      </w:r>
    </w:p>
    <w:p>
      <w:pPr>
        <w:pStyle w:val="Heading2"/>
      </w:pPr>
      <w:r>
        <w:t>13.4 上下文压缩策略</w:t>
      </w:r>
    </w:p>
    <w:p>
      <w:r>
        <w:t>原始企微消息、媒体、人工回复永久保存，不删除、不覆盖。AI 只使用“当前 session 最近消息 + 稳定事实摘要”：</w:t>
      </w:r>
    </w:p>
    <w:p>
      <w:pPr>
        <w:pStyle w:val="ListBullet"/>
      </w:pPr>
      <w:r>
        <w:t xml:space="preserve">默认 </w:t>
      </w:r>
      <w:r>
        <w:rPr>
          <w:rFonts w:ascii="Menlo" w:hAnsi="Menlo" w:eastAsia="Menlo"/>
          <w:color w:val="10786E"/>
          <w:sz w:val="18"/>
        </w:rPr>
        <w:t>contextMaxMessages=30</w:t>
      </w:r>
      <w:r>
        <w:t>。</w:t>
      </w:r>
    </w:p>
    <w:p>
      <w:pPr>
        <w:pStyle w:val="ListBullet"/>
      </w:pPr>
      <w:r>
        <w:t xml:space="preserve">默认 </w:t>
      </w:r>
      <w:r>
        <w:rPr>
          <w:rFonts w:ascii="Menlo" w:hAnsi="Menlo" w:eastAsia="Menlo"/>
          <w:color w:val="10786E"/>
          <w:sz w:val="18"/>
        </w:rPr>
        <w:t>contextMaxTokens=8000</w:t>
      </w:r>
      <w:r>
        <w:t>。</w:t>
      </w:r>
    </w:p>
    <w:p>
      <w:pPr>
        <w:pStyle w:val="ListBullet"/>
      </w:pPr>
      <w:r>
        <w:t xml:space="preserve">默认 </w:t>
      </w:r>
      <w:r>
        <w:rPr>
          <w:rFonts w:ascii="Menlo" w:hAnsi="Menlo" w:eastAsia="Menlo"/>
          <w:color w:val="10786E"/>
          <w:sz w:val="18"/>
        </w:rPr>
        <w:t>contextCompressionEnabled=true</w:t>
      </w:r>
      <w:r>
        <w:t>。</w:t>
      </w:r>
    </w:p>
    <w:p>
      <w:pPr>
        <w:pStyle w:val="ListBullet"/>
      </w:pPr>
      <w:r>
        <w:t>超过阈值后生成摘要，摘要只保留稳定事实、未解决事项、用户偏好、当前门店信息。</w:t>
      </w:r>
    </w:p>
    <w:p>
      <w:pPr>
        <w:pStyle w:val="ListBullet"/>
      </w:pPr>
      <w:r>
        <w:t>已关闭/已解决的旧故障不带入新 session，避免旧维修问题污染新问题。</w:t>
      </w:r>
    </w:p>
    <w:p>
      <w:pPr>
        <w:pStyle w:val="Heading2"/>
      </w:pPr>
      <w:r>
        <w:t>13.4.1 高频客服场景处理清单</w:t>
      </w:r>
    </w:p>
    <w:p>
      <w:r>
        <w:t>下面场景作为企业微信员工号渠道后续开发和测试的基础验收集。原则是：原始消息永久保存，AI 只看当前 session 和稳定事实；人工状态优先于 AI；媒体只有理解成功才进入问答事实。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F3EE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5040"/>
            <w:vAlign w:val="center"/>
            <w:shd w:fill="D9F3EE"/>
          </w:tcPr>
          <w:p>
            <w:r/>
            <w:r>
              <w:rPr>
                <w:b/>
                <w:sz w:val="18"/>
              </w:rPr>
              <w:t>系统处理规则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 客户只发文本问题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当前 session 内检索门店知识库并回复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2. 客户先发图片再问“这是啥”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等待图片理解完成，只回复一次，答案结合图片理解和追问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3. 客户先发图片但不追问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图片理解成功后可自然确认收到，不主动编业务需求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4. 图片理解失败后客户追问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如实说明暂时没看清，请客户补充文字或转人工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5. 客户连续发两个文本问题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短窗口内取消旧触发，优先回答最后一条；必要时合并回答两个问题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6. 客户连续发多张图片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等待最近一批图片理解，按最新追问组织回复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7. 客户发语音后补一句“你听下”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等语音转写，结合追问回复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8. 语音转写失败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展示语音并提示暂时听不清，可让客户文字补充或转人工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9. 客户发文件让看内容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文本类文件解析后回答；PDF/Word/Excel 未接解析器前只展示并转人工/提示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10. 客户发视频/GIF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展示和审计，不把内容当作已理解事实，除非后续接视频理解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11. 客户发位置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落库展示，必要时结合门店距离/路线能力；当前先作为位置信息审计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12. 客户要求“发定位”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读取员工号绑定门店坐标，发送 location 消息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13. 门店坐标缺失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不编坐标，提示地址并产生配置告警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14. 客户问早餐/停车/发票等标准 FAQ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只查当前门店知识库，不能混总部或其他门店答案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15. 客户问维修/漏水/安全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先安抚并记录，必要时进入人工待处理，不只让客户自己找前台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16. 客户投诉服务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降低话术机械感，先表达会处理，再收集房号/联系方式并提醒人工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17. 客户要求转人工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幂等触发人工，不重复发多条转人工提示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18. AI 回复开关关闭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网页客服可直接发消息，首次发送自动进入网页人工接待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19. 已分配其他客服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不能绕过分配直接抢发，必须接管/转接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20. 门店员工在企微客户端手动回复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回调落库为人工来源，AI 进入停答窗口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21. 总部网页客服接管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 停答，总部回复通过原员工号 outbox 发出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22. 人工 10 分钟无客户新消息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自动恢复 AI，并只发一条自然提示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23. 人工超时后人工迟到回复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默认只入库和提醒后台，不自动发给客户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24. 会话关闭后客户又发消息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复用长期会话身份，新开 session，不带旧已解决故障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25. 客户跨门店联系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`guid + customerUsername` 隔离记忆和知识库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26. 群聊客户消息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会话 key 用 `guid + chatroom`，群内发送人写扩展字段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27. 群里多人同时说话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按 chatroom 维持会话，必要时只回复被 @ 或明确对客服的问题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28. 平台 echo 回调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只确认发送状态，不创建可见重复消息，不触发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29. 重复回调同一 msg_id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幂等跳过并写同步日志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30. 客户撤回消息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更新消息状态，不触发 AI；已生成但未发出的 AI 回复应取消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31. 客户发敏感/高风险内容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优先转人工，AI 不做承诺和判断责任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32. 客户问订单但系统暂无订单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询问必要信息，不编订单状态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33. 客户问同一问题多次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可简短复述结论并提示可转人工，不机械重复完整长答案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34. 高频答不上问题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进入待归档问答，按门店聚合 frequency，周导出审核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35. 模型或知识库异常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回复固定兜底、写健康告警，不让客户看到技术错误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36. outbox 发送失败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消息保持 failed/retry 状态，前端可见真实错误，不误标 sent</w:t>
            </w:r>
          </w:p>
        </w:tc>
      </w:tr>
    </w:tbl>
    <w:p/>
    <w:p>
      <w:pPr>
        <w:pStyle w:val="Heading2"/>
      </w:pPr>
      <w:r>
        <w:t>13.4.2 网页端消息身份展示</w:t>
      </w:r>
    </w:p>
    <w:p>
      <w:r>
        <w:t>会话窗口中所有非客户侧消息必须显示来源标签：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AI回复</w:t>
      </w:r>
      <w:r>
        <w:t>：</w:t>
      </w:r>
      <w:r>
        <w:rPr>
          <w:rFonts w:ascii="Menlo" w:hAnsi="Menlo" w:eastAsia="Menlo"/>
          <w:color w:val="10786E"/>
          <w:sz w:val="18"/>
        </w:rPr>
        <w:t>senderType=ai</w:t>
      </w:r>
      <w:r>
        <w:t>，由 AgentDesk AI 生成并经 outbox 发出。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人工</w:t>
      </w:r>
      <w:r>
        <w:t>：</w:t>
      </w:r>
      <w:r>
        <w:rPr>
          <w:rFonts w:ascii="Menlo" w:hAnsi="Menlo" w:eastAsia="Menlo"/>
          <w:color w:val="10786E"/>
          <w:sz w:val="18"/>
        </w:rPr>
        <w:t>senderType=agent</w:t>
      </w:r>
      <w:r>
        <w:t>，由网页客服或门店人工同步产生。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客户</w:t>
      </w:r>
      <w:r>
        <w:t>：</w:t>
      </w:r>
      <w:r>
        <w:rPr>
          <w:rFonts w:ascii="Menlo" w:hAnsi="Menlo" w:eastAsia="Menlo"/>
          <w:color w:val="10786E"/>
          <w:sz w:val="18"/>
        </w:rPr>
        <w:t>senderType=customer</w:t>
      </w:r>
      <w:r>
        <w:t>，由协议回调入站。</w:t>
      </w:r>
    </w:p>
    <w:p>
      <w:r>
        <w:t>该标签只展示真实消息来源，不作为业务状态判断。客服分配、AI 开关、人工接管仍以后端会话路由状态为准。</w:t>
      </w:r>
    </w:p>
    <w:p>
      <w:r>
        <w:t xml:space="preserve">外部联系人的“已读/未读”和“在线/离线”只有在协议提供可靠回执时才允许展示。当前员工号协议链路不能稳定证明客户是否已读，也不能稳定同步外部联系人在线状态，因此网页端不再显示“客户未读/用户离线”这类误导标签；AI/人工侧消息只展示发送状态，例如 </w:t>
      </w:r>
      <w:r>
        <w:rPr>
          <w:rFonts w:ascii="Menlo" w:hAnsi="Menlo" w:eastAsia="Menlo"/>
          <w:color w:val="10786E"/>
          <w:sz w:val="18"/>
        </w:rPr>
        <w:t>发送中/已发送/发送失败/已撤回</w:t>
      </w:r>
      <w:r>
        <w:t>。客户头像同理，只有协议联系人资料真实同步到头像 URL 后展示，否则使用姓名首字母或默认头像。</w:t>
      </w:r>
    </w:p>
    <w:p>
      <w:pPr>
        <w:pStyle w:val="Heading2"/>
      </w:pPr>
      <w:r>
        <w:t>13.4.3 执行型任务和工单闭环</w:t>
      </w:r>
    </w:p>
    <w:p>
      <w:r>
        <w:t>执行型任务必须落到真实系统动作，不能只靠话术。推荐处理流程：</w:t>
      </w:r>
    </w:p>
    <w:p>
      <w:pPr>
        <w:spacing w:after="120"/>
        <w:ind w:left="173"/>
      </w:pPr>
      <w:r>
        <w:rPr>
          <w:rFonts w:ascii="Menlo" w:hAnsi="Menlo" w:eastAsia="Menlo"/>
          <w:sz w:val="16"/>
        </w:rPr>
        <w:t>flowchart TD</w:t>
      </w:r>
      <w:r>
        <w:br/>
      </w:r>
      <w:r>
        <w:rPr>
          <w:rFonts w:ascii="Menlo" w:hAnsi="Menlo" w:eastAsia="Menlo"/>
          <w:sz w:val="16"/>
        </w:rPr>
        <w:t xml:space="preserve">  A[客户消息] --&gt; B{意图分类}</w:t>
      </w:r>
      <w:r>
        <w:br/>
      </w:r>
      <w:r>
        <w:rPr>
          <w:rFonts w:ascii="Menlo" w:hAnsi="Menlo" w:eastAsia="Menlo"/>
          <w:sz w:val="16"/>
        </w:rPr>
        <w:t xml:space="preserve">  B --&gt;|FAQ_CHAT| C[查当前门店知识库并回复]</w:t>
      </w:r>
      <w:r>
        <w:br/>
      </w:r>
      <w:r>
        <w:rPr>
          <w:rFonts w:ascii="Menlo" w:hAnsi="Menlo" w:eastAsia="Menlo"/>
          <w:sz w:val="16"/>
        </w:rPr>
        <w:t xml:space="preserve">  B --&gt;|INFO_CLARIFICATION| D[追问一个关键字段]</w:t>
      </w:r>
      <w:r>
        <w:br/>
      </w:r>
      <w:r>
        <w:rPr>
          <w:rFonts w:ascii="Menlo" w:hAnsi="Menlo" w:eastAsia="Menlo"/>
          <w:sz w:val="16"/>
        </w:rPr>
        <w:t xml:space="preserve">  B --&gt;|SERVICE_TASK| E{房号/事项/数量/时间是否齐全}</w:t>
      </w:r>
      <w:r>
        <w:br/>
      </w:r>
      <w:r>
        <w:rPr>
          <w:rFonts w:ascii="Menlo" w:hAnsi="Menlo" w:eastAsia="Menlo"/>
          <w:sz w:val="16"/>
        </w:rPr>
        <w:t xml:space="preserve">  E --&gt;|否| D</w:t>
      </w:r>
      <w:r>
        <w:br/>
      </w:r>
      <w:r>
        <w:rPr>
          <w:rFonts w:ascii="Menlo" w:hAnsi="Menlo" w:eastAsia="Menlo"/>
          <w:sz w:val="16"/>
        </w:rPr>
        <w:t xml:space="preserve">  E --&gt;|是| F[prepare_ticket_draft]</w:t>
      </w:r>
      <w:r>
        <w:br/>
      </w:r>
      <w:r>
        <w:rPr>
          <w:rFonts w:ascii="Menlo" w:hAnsi="Menlo" w:eastAsia="Menlo"/>
          <w:sz w:val="16"/>
        </w:rPr>
        <w:t xml:space="preserve">  F --&gt; G{ready}</w:t>
      </w:r>
      <w:r>
        <w:br/>
      </w:r>
      <w:r>
        <w:rPr>
          <w:rFonts w:ascii="Menlo" w:hAnsi="Menlo" w:eastAsia="Menlo"/>
          <w:sz w:val="16"/>
        </w:rPr>
        <w:t xml:space="preserve">  G --&gt;|否| D</w:t>
      </w:r>
      <w:r>
        <w:br/>
      </w:r>
      <w:r>
        <w:rPr>
          <w:rFonts w:ascii="Menlo" w:hAnsi="Menlo" w:eastAsia="Menlo"/>
          <w:sz w:val="16"/>
        </w:rPr>
        <w:t xml:space="preserve">  G --&gt;|是| H[create_ticket_with_confirmation]</w:t>
      </w:r>
      <w:r>
        <w:br/>
      </w:r>
      <w:r>
        <w:rPr>
          <w:rFonts w:ascii="Menlo" w:hAnsi="Menlo" w:eastAsia="Menlo"/>
          <w:sz w:val="16"/>
        </w:rPr>
        <w:t xml:space="preserve">  H --&gt; I[工单成功后才告知已记录]</w:t>
      </w:r>
      <w:r>
        <w:br/>
      </w:r>
      <w:r>
        <w:rPr>
          <w:rFonts w:ascii="Menlo" w:hAnsi="Menlo" w:eastAsia="Menlo"/>
          <w:sz w:val="16"/>
        </w:rPr>
        <w:t xml:space="preserve">  B --&gt;|HUMAN_DECISION| J[handoff_to_human 或网页人工接管]</w:t>
      </w:r>
      <w:r>
        <w:br/>
      </w:r>
      <w:r>
        <w:rPr>
          <w:rFonts w:ascii="Menlo" w:hAnsi="Menlo" w:eastAsia="Menlo"/>
          <w:sz w:val="16"/>
        </w:rPr>
        <w:t xml:space="preserve">  B --&gt;|LOCATION_NAVIGATION| K{实例是否有坐标}</w:t>
      </w:r>
      <w:r>
        <w:br/>
      </w:r>
      <w:r>
        <w:rPr>
          <w:rFonts w:ascii="Menlo" w:hAnsi="Menlo" w:eastAsia="Menlo"/>
          <w:sz w:val="16"/>
        </w:rPr>
        <w:t xml:space="preserve">  K --&gt;|有| L[/msg/send_location]</w:t>
      </w:r>
      <w:r>
        <w:br/>
      </w:r>
      <w:r>
        <w:rPr>
          <w:rFonts w:ascii="Menlo" w:hAnsi="Menlo" w:eastAsia="Menlo"/>
          <w:sz w:val="16"/>
        </w:rPr>
        <w:t xml:space="preserve">  K --&gt;|无| J</w:t>
      </w:r>
      <w:r>
        <w:br/>
      </w:r>
      <w:r>
        <w:rPr>
          <w:rFonts w:ascii="Menlo" w:hAnsi="Menlo" w:eastAsia="Menlo"/>
          <w:sz w:val="16"/>
        </w:rPr>
        <w:t xml:space="preserve">  B --&gt;|MEDIA_UNDERSTANDING| M{媒体是否解析成功}</w:t>
      </w:r>
      <w:r>
        <w:br/>
      </w:r>
      <w:r>
        <w:rPr>
          <w:rFonts w:ascii="Menlo" w:hAnsi="Menlo" w:eastAsia="Menlo"/>
          <w:sz w:val="16"/>
        </w:rPr>
        <w:t xml:space="preserve">  M --&gt;|成功| C</w:t>
      </w:r>
      <w:r>
        <w:br/>
      </w:r>
      <w:r>
        <w:rPr>
          <w:rFonts w:ascii="Menlo" w:hAnsi="Menlo" w:eastAsia="Menlo"/>
          <w:sz w:val="16"/>
        </w:rPr>
        <w:t xml:space="preserve">  M --&gt;|失败| J</w:t>
      </w:r>
    </w:p>
    <w:p>
      <w:r>
        <w:t>最少覆盖的任务分类和场景：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典型场景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系统动作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FAQ_CHAT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早餐时间、停车、Wi-Fi、退房时间、发票规则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查当前门店知识库，短句回复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INFO_CLARIFICATION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“帮我处理一下”“这个怎么弄”但缺对象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只问一个关键问题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SERVICE_TASK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送水、送拖鞋、送毛巾、加被子、打扫、维修空调、马桶堵、行李协助、叫醒服务、补纸巾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收集房号/事项/数量/位置/时间，建工单或转人工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HUMAN_DECISION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退款、赔偿、投诉升级、订单异常、价格争议、安全风险、隐私授权、客户情绪激烈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转人工，不自行承诺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LOCATION_NAVIGATION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发定位、怎么走、停车入口、附近地铁、导航名称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使用实例坐标发送定位或转人工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MEDIA_UNDERSTANDING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图片问物品/环境、语音说明需求、文件让核对、客户发定位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等媒体解析结果；失败不猜</w:t>
            </w:r>
          </w:p>
        </w:tc>
      </w:tr>
    </w:tbl>
    <w:p/>
    <w:p>
      <w:r>
        <w:t>十个必须重点验收的真实客服场景：送水缺房号、送拖鞋缺数量、马桶堵需维修位置、空调不制冷需房号和现象、客诉要求赔偿、发定位但门店未填坐标、客户发图片再补问、客户连发两问、客户发语音报修、客户已关闭会话后再次发新问题。每个场景都要验证 AI 不空口承诺、不会把旧问题带入新问题、工具成功前不说已安排。</w:t>
      </w:r>
    </w:p>
    <w:p>
      <w:pPr>
        <w:pStyle w:val="Heading2"/>
      </w:pPr>
      <w:r>
        <w:t>13.5 GitHub 绑定原则</w:t>
      </w:r>
    </w:p>
    <w:p>
      <w:r>
        <w:t xml:space="preserve">当前目录若还不是 Git 仓库，绑定 </w:t>
      </w:r>
      <w:r>
        <w:rPr>
          <w:rFonts w:ascii="Menlo" w:hAnsi="Menlo" w:eastAsia="Menlo"/>
          <w:color w:val="10786E"/>
          <w:sz w:val="18"/>
        </w:rPr>
        <w:t>520skyincloud/agentdesk</w:t>
      </w:r>
      <w:r>
        <w:t xml:space="preserve"> 时必须先 </w:t>
      </w:r>
      <w:r>
        <w:rPr>
          <w:rFonts w:ascii="Menlo" w:hAnsi="Menlo" w:eastAsia="Menlo"/>
          <w:color w:val="10786E"/>
          <w:sz w:val="18"/>
        </w:rPr>
        <w:t>git init</w:t>
      </w:r>
      <w:r>
        <w:t>、添加远端、</w:t>
      </w:r>
      <w:r>
        <w:rPr>
          <w:rFonts w:ascii="Menlo" w:hAnsi="Menlo" w:eastAsia="Menlo"/>
          <w:color w:val="10786E"/>
          <w:sz w:val="18"/>
        </w:rPr>
        <w:t>git fetch origin</w:t>
      </w:r>
      <w:r>
        <w:t xml:space="preserve"> 查看远端默认分支。远端非空时新建本地工作分支并合并远端历史，必要时使用 </w:t>
      </w:r>
      <w:r>
        <w:rPr>
          <w:rFonts w:ascii="Menlo" w:hAnsi="Menlo" w:eastAsia="Menlo"/>
          <w:color w:val="10786E"/>
          <w:sz w:val="18"/>
        </w:rPr>
        <w:t>--allow-unrelated-histories</w:t>
      </w:r>
      <w:r>
        <w:t xml:space="preserve"> 手动解决冲突。用户未特别说明“分支/PR”时，后续默认把确认完成的代码合并/推送到主分支；如果用户明确要求分支，则推工作分支或开 PR。</w:t>
      </w:r>
    </w:p>
    <w:p>
      <w:pPr>
        <w:pStyle w:val="Heading1"/>
      </w:pPr>
      <w:r>
        <w:t>14. 测试清单</w:t>
      </w:r>
    </w:p>
    <w:p>
      <w:pPr>
        <w:pStyle w:val="ListNumber"/>
      </w:pPr>
      <w:r>
        <w:t>A 门店员工号客户发“早餐几点”，只调用 A 门店知识库。</w:t>
      </w:r>
    </w:p>
    <w:p>
      <w:pPr>
        <w:pStyle w:val="ListNumber"/>
      </w:pPr>
      <w:r>
        <w:t>B 门店同问题调用 B 门店知识库，答案可以不同。</w:t>
      </w:r>
    </w:p>
    <w:p>
      <w:pPr>
        <w:pStyle w:val="ListNumber"/>
      </w:pPr>
      <w:r>
        <w:t>未绑定知识库的员工号不调用 AI，只回复配置异常并告警。</w:t>
      </w:r>
    </w:p>
    <w:p>
      <w:pPr>
        <w:pStyle w:val="ListNumber"/>
      </w:pPr>
      <w:r>
        <w:t>同一客户第二次发消息复用同一长期会话。</w:t>
      </w:r>
    </w:p>
    <w:p>
      <w:pPr>
        <w:pStyle w:val="ListNumber"/>
      </w:pPr>
      <w:r>
        <w:t xml:space="preserve">同一客户联系不同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创建独立长期会话。</w:t>
      </w:r>
    </w:p>
    <w:p>
      <w:pPr>
        <w:pStyle w:val="ListNumber"/>
      </w:pPr>
      <w:r>
        <w:t>自己发出的 echo 不创建重复消息、不触发 AI。</w:t>
      </w:r>
    </w:p>
    <w:p>
      <w:pPr>
        <w:pStyle w:val="ListNumber"/>
      </w:pPr>
      <w:r>
        <w:t>连续发送“转人工”只出现一条客户提示。</w:t>
      </w:r>
    </w:p>
    <w:p>
      <w:pPr>
        <w:pStyle w:val="ListNumber"/>
      </w:pPr>
      <w:r>
        <w:t>营业时间进入门店人工状态，总部网页端出现弹窗和感叹号。</w:t>
      </w:r>
    </w:p>
    <w:p>
      <w:pPr>
        <w:pStyle w:val="ListNumber"/>
      </w:pPr>
      <w:r>
        <w:t>总部接管后 AI 停答，总部回复回到原门店员工号会话。</w:t>
      </w:r>
    </w:p>
    <w:p>
      <w:pPr>
        <w:pStyle w:val="ListNumber"/>
      </w:pPr>
      <w:r>
        <w:t>10 分钟无客户新消息后恢复 AI。</w:t>
      </w:r>
    </w:p>
    <w:p>
      <w:pPr>
        <w:pStyle w:val="ListNumber"/>
      </w:pPr>
      <w:r>
        <w:t>已关闭会话再次来消息，新开 session，旧维修问题不污染新问题。</w:t>
      </w:r>
    </w:p>
    <w:p>
      <w:pPr>
        <w:pStyle w:val="ListNumber"/>
      </w:pPr>
      <w:r>
        <w:t xml:space="preserve">客户发图片/语音/视频/文件，后台展示并审计；图片/语音/文件只有理解成功并写回 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后才触发 AI。</w:t>
      </w:r>
    </w:p>
    <w:p>
      <w:pPr>
        <w:pStyle w:val="ListNumber"/>
      </w:pPr>
      <w:r>
        <w:t>客服网页端发送图片/文件/语音/GIF/普通视频/位置/链接/视频号直播/合并转发/引用消息，协议 body 符合文档；业务错误码不误标 sent。</w:t>
      </w:r>
    </w:p>
    <w:p>
      <w:pPr>
        <w:pStyle w:val="ListNumber"/>
      </w:pPr>
      <w:r>
        <w:t xml:space="preserve">群@必须使用真实 </w:t>
      </w:r>
      <w:r>
        <w:rPr>
          <w:rFonts w:ascii="Menlo" w:hAnsi="Menlo" w:eastAsia="Menlo"/>
          <w:color w:val="10786E"/>
          <w:sz w:val="18"/>
        </w:rPr>
        <w:t>R:</w:t>
      </w:r>
      <w:r>
        <w:t xml:space="preserve"> 群聊会话测试，不能用单聊会话冒充。</w:t>
      </w:r>
    </w:p>
    <w:p>
      <w:pPr>
        <w:pStyle w:val="ListNumber"/>
      </w:pPr>
      <w:r>
        <w:t xml:space="preserve">大视频必须补齐 big cdn 上传和预览图上传后再测试 </w:t>
      </w:r>
      <w:r>
        <w:rPr>
          <w:rFonts w:ascii="Menlo" w:hAnsi="Menlo" w:eastAsia="Menlo"/>
          <w:color w:val="10786E"/>
          <w:sz w:val="18"/>
        </w:rPr>
        <w:t>/msg/send_big_video</w:t>
      </w:r>
      <w:r>
        <w:t>。</w:t>
      </w:r>
    </w:p>
    <w:p>
      <w:pPr>
        <w:pStyle w:val="ListNumber"/>
      </w:pPr>
      <w:r>
        <w:t xml:space="preserve">微信小店商品必须使用真实小店商品数据测试，假 </w:t>
      </w:r>
      <w:r>
        <w:rPr>
          <w:rFonts w:ascii="Menlo" w:hAnsi="Menlo" w:eastAsia="Menlo"/>
          <w:color w:val="10786E"/>
          <w:sz w:val="18"/>
        </w:rPr>
        <w:t>content</w:t>
      </w:r>
      <w:r>
        <w:t xml:space="preserve"> 不允许标记为成功。</w:t>
      </w:r>
    </w:p>
    <w:p>
      <w:pPr>
        <w:pStyle w:val="ListNumber"/>
      </w:pPr>
      <w:r>
        <w:t xml:space="preserve">入站图片必须通过 </w:t>
      </w:r>
      <w:r>
        <w:rPr>
          <w:rFonts w:ascii="Menlo" w:hAnsi="Menlo" w:eastAsia="Menlo"/>
          <w:color w:val="10786E"/>
          <w:sz w:val="18"/>
        </w:rPr>
        <w:t>/cloud/wx_download</w:t>
      </w:r>
      <w:r>
        <w:t xml:space="preserve"> 或 </w:t>
      </w:r>
      <w:r>
        <w:rPr>
          <w:rFonts w:ascii="Menlo" w:hAnsi="Menlo" w:eastAsia="Menlo"/>
          <w:color w:val="10786E"/>
          <w:sz w:val="18"/>
        </w:rPr>
        <w:t>/cloud/c2c_download</w:t>
      </w:r>
      <w:r>
        <w:t xml:space="preserve"> 下载后再视觉理解；真实验收样本 </w:t>
      </w:r>
      <w:r>
        <w:rPr>
          <w:rFonts w:ascii="Menlo" w:hAnsi="Menlo" w:eastAsia="Menlo"/>
          <w:color w:val="10786E"/>
          <w:sz w:val="18"/>
        </w:rPr>
        <w:t>Message(id=233)</w:t>
      </w:r>
      <w:r>
        <w:t xml:space="preserve"> 已完成 OSS 保存、</w:t>
      </w:r>
      <w:r>
        <w:rPr>
          <w:rFonts w:ascii="Menlo" w:hAnsi="Menlo" w:eastAsia="Menlo"/>
          <w:color w:val="10786E"/>
          <w:sz w:val="18"/>
        </w:rPr>
        <w:t>mediaText/mediaSummary</w:t>
      </w:r>
      <w:r>
        <w:t xml:space="preserve"> 写回和 AI 触发。</w:t>
      </w:r>
    </w:p>
    <w:p>
      <w:pPr>
        <w:pStyle w:val="ListNumber"/>
      </w:pPr>
      <w:r>
        <w:t>知识候选按门店导出 Markdown/JSONL，人工审核后再导入门店知识库。</w:t>
      </w:r>
    </w:p>
    <w:p>
      <w:pPr>
        <w:pStyle w:val="Heading2"/>
      </w:pPr>
      <w:r>
        <w:t>13.8 账号配置入口重构与远程开户注册</w:t>
      </w:r>
    </w:p>
    <w:p>
      <w:r>
        <w:t>企微员工号后台配置拆成三层：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配置内容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入口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企业资源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企业绑定小程序、统一品牌资源、全局协议资源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企业/系统资源设置，不放在单个账号编辑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员工号实例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guid、员工资料、门店资料、坐标、服务时间、门店群通知、AI 开关、好友申请开关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会话页左侧账号管理的账号编辑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员工号智能客服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模型、提示词、欢迎语、知识库、技能、工具、转人工策略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账号行操作“智能客服配置”</w:t>
            </w:r>
          </w:p>
        </w:tc>
      </w:tr>
    </w:tbl>
    <w:p/>
    <w:p>
      <w:r>
        <w:t>实现规则：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 新增 </w:t>
      </w:r>
      <w:r>
        <w:rPr>
          <w:rFonts w:ascii="Menlo" w:hAnsi="Menlo" w:eastAsia="Menlo"/>
          <w:color w:val="10786E"/>
          <w:sz w:val="18"/>
        </w:rPr>
        <w:t>remoteSetupToken / remoteSetupExpiresAt / remoteSetupSubmittedAt</w:t>
      </w:r>
      <w:r>
        <w:t>，用于远程门店开户页面定位单个待配置实例。</w:t>
      </w:r>
    </w:p>
    <w:p>
      <w:pPr>
        <w:pStyle w:val="ListBullet"/>
      </w:pPr>
      <w:r>
        <w:t xml:space="preserve">后台接口 </w:t>
      </w:r>
      <w:r>
        <w:rPr>
          <w:rFonts w:ascii="Menlo" w:hAnsi="Menlo" w:eastAsia="Menlo"/>
          <w:color w:val="10786E"/>
          <w:sz w:val="18"/>
        </w:rPr>
        <w:t>POST /api/dashboard/wxwork-protocol-instance/create_remote_setup</w:t>
      </w:r>
      <w:r>
        <w:t xml:space="preserve"> 创建待配置实例并返回 </w:t>
      </w:r>
      <w:r>
        <w:rPr>
          <w:rFonts w:ascii="Menlo" w:hAnsi="Menlo" w:eastAsia="Menlo"/>
          <w:color w:val="10786E"/>
          <w:sz w:val="18"/>
        </w:rPr>
        <w:t>/wxwork-remote-setup/{token}</w:t>
      </w:r>
      <w:r>
        <w:t xml:space="preserve"> 链接。</w:t>
      </w:r>
    </w:p>
    <w:p>
      <w:pPr>
        <w:pStyle w:val="ListBullet"/>
      </w:pPr>
      <w:r>
        <w:t xml:space="preserve">公开接口 </w:t>
      </w:r>
      <w:r>
        <w:rPr>
          <w:rFonts w:ascii="Menlo" w:hAnsi="Menlo" w:eastAsia="Menlo"/>
          <w:color w:val="10786E"/>
          <w:sz w:val="18"/>
        </w:rPr>
        <w:t>/api/wxwork-protocol-remote-setup/*</w:t>
      </w:r>
      <w:r>
        <w:t xml:space="preserve"> 不走 dashboard 鉴权，仅通过 token 操作当前实例。</w:t>
      </w:r>
    </w:p>
    <w:p>
      <w:pPr>
        <w:pStyle w:val="ListBullet"/>
      </w:pPr>
      <w:r>
        <w:t>远程页可调用真实协议登录二维码接口、检查扫码状态、保存门店名称/地址/经纬度/服务时间/门店群通知配置。</w:t>
      </w:r>
    </w:p>
    <w:p>
      <w:pPr>
        <w:pStyle w:val="ListBullet"/>
      </w:pPr>
      <w:r>
        <w:t>远程页不允许修改知识库、模型、提示词、小程序 payload；这些由总部在员工号智能客服和企业资源设置中维护。</w:t>
      </w:r>
    </w:p>
    <w:p>
      <w:pPr>
        <w:pStyle w:val="ListBullet"/>
      </w:pPr>
      <w:r>
        <w:t>智能客服配置保存时，</w:t>
      </w:r>
      <w:r>
        <w:rPr>
          <w:rFonts w:ascii="Menlo" w:hAnsi="Menlo" w:eastAsia="Menlo"/>
          <w:color w:val="10786E"/>
          <w:sz w:val="18"/>
        </w:rPr>
        <w:t>UpdateBoundAIAgent</w:t>
      </w:r>
      <w:r>
        <w:t xml:space="preserve"> 以提交的 </w:t>
      </w:r>
      <w:r>
        <w:rPr>
          <w:rFonts w:ascii="Menlo" w:hAnsi="Menlo" w:eastAsia="Menlo"/>
          <w:color w:val="10786E"/>
          <w:sz w:val="18"/>
        </w:rPr>
        <w:t>knowledgeIds</w:t>
      </w:r>
      <w:r>
        <w:t xml:space="preserve"> 为准，并把第一个知识库同步到员工号 </w:t>
      </w:r>
      <w:r>
        <w:rPr>
          <w:rFonts w:ascii="Menlo" w:hAnsi="Menlo" w:eastAsia="Menlo"/>
          <w:color w:val="10786E"/>
          <w:sz w:val="18"/>
        </w:rPr>
        <w:t>knowledgeBaseId</w:t>
      </w:r>
      <w:r>
        <w:t>，确保运行时仍能快速按员工号找到唯一门店知识库。</w:t>
      </w:r>
    </w:p>
    <w:p>
      <w:pPr>
        <w:pStyle w:val="Heading2"/>
      </w:pPr>
      <w:r>
        <w:t>13.9 聚合智能实例池与自动认领 GUID</w:t>
      </w:r>
    </w:p>
    <w:p>
      <w:r>
        <w:t xml:space="preserve">2026-06-29 起，企微员工号新增扫码不再允许创建 </w:t>
      </w:r>
      <w:r>
        <w:rPr>
          <w:rFonts w:ascii="Menlo" w:hAnsi="Menlo" w:eastAsia="Menlo"/>
          <w:color w:val="10786E"/>
          <w:sz w:val="18"/>
        </w:rPr>
        <w:t>ad_...</w:t>
      </w:r>
      <w:r>
        <w:t xml:space="preserve"> 这类占位 GUID，也不再依赖手工粘贴候选 GUID。系统管理新增“实例池”页面，负责登录聚合智能后台、同步真实 XBot 实例，再由新增员工号流程自动认领空闲实例。</w:t>
      </w:r>
    </w:p>
    <w:p>
      <w:r>
        <w:t>接口边界必须区分两条链路：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链路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520"/>
            <w:vAlign w:val="center"/>
            <w:shd w:fill="D9F3EE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聚合智能后台管理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同步实例池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`POST https://chat-api.juhebot.com/admin/login`、`POST /admin/ListInstance`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只用于拿真实实例列表和状态，凭据保存在运行时数据库，不写入代码或文档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企微员工号协议业务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登录二维码、消息收发、资料同步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`POST https://chat-api.juhebot.com/open/GuidRequest`，body 中包含 `app_key/app_secret/path/data`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仍严格按 `wework.apifox.cn` 的具体接口页传字段</w:t>
            </w:r>
          </w:p>
        </w:tc>
      </w:tr>
    </w:tbl>
    <w:p/>
    <w:p>
      <w:r>
        <w:t xml:space="preserve">实例池本地表 </w:t>
      </w:r>
      <w:r>
        <w:rPr>
          <w:rFonts w:ascii="Menlo" w:hAnsi="Menlo" w:eastAsia="Menlo"/>
          <w:color w:val="10786E"/>
          <w:sz w:val="18"/>
        </w:rPr>
        <w:t>WxWorkProtocolDevicePoolInstance</w:t>
      </w:r>
      <w:r>
        <w:t xml:space="preserve"> 保存：</w:t>
      </w:r>
      <w:r>
        <w:rPr>
          <w:rFonts w:ascii="Menlo" w:hAnsi="Menlo" w:eastAsia="Menlo"/>
          <w:color w:val="10786E"/>
          <w:sz w:val="18"/>
        </w:rPr>
        <w:t>guid / providerInstanceId / uin / providerUserId / clientType / seatName / bridgeId / state / expiredAt / syncStatus / lastSyncedAt / boundWxWorkProtocolInstanceId / rawJSON</w:t>
      </w:r>
      <w:r>
        <w:t>。</w:t>
      </w:r>
      <w:r>
        <w:rPr>
          <w:rFonts w:ascii="Menlo" w:hAnsi="Menlo" w:eastAsia="Menlo"/>
          <w:color w:val="10786E"/>
          <w:sz w:val="18"/>
        </w:rPr>
        <w:t>rawJSON</w:t>
      </w:r>
      <w:r>
        <w:t xml:space="preserve"> 用于审计上游原文，页面展示只用结构化字段。</w:t>
      </w:r>
    </w:p>
    <w:p>
      <w:r>
        <w:t>空闲判断规则：</w:t>
      </w:r>
    </w:p>
    <w:p>
      <w:pPr>
        <w:pStyle w:val="ListNumber"/>
      </w:pPr>
      <w:r>
        <w:t xml:space="preserve">聚合智能 </w:t>
      </w:r>
      <w:r>
        <w:rPr>
          <w:rFonts w:ascii="Menlo" w:hAnsi="Menlo" w:eastAsia="Menlo"/>
          <w:color w:val="10786E"/>
          <w:sz w:val="18"/>
        </w:rPr>
        <w:t>/admin/ListInstance</w:t>
      </w:r>
      <w:r>
        <w:t xml:space="preserve"> 返回真实 </w:t>
      </w:r>
      <w:r>
        <w:rPr>
          <w:rFonts w:ascii="Menlo" w:hAnsi="Menlo" w:eastAsia="Menlo"/>
          <w:color w:val="10786E"/>
          <w:sz w:val="18"/>
        </w:rPr>
        <w:t>guid</w:t>
      </w:r>
      <w:r>
        <w:t>。</w:t>
      </w:r>
    </w:p>
    <w:p>
      <w:pPr>
        <w:pStyle w:val="ListNumber"/>
      </w:pPr>
      <w:r>
        <w:rPr>
          <w:rFonts w:ascii="Menlo" w:hAnsi="Menlo" w:eastAsia="Menlo"/>
          <w:color w:val="10786E"/>
          <w:sz w:val="18"/>
        </w:rPr>
        <w:t>uin</w:t>
      </w:r>
      <w:r>
        <w:t xml:space="preserve"> 为空，表示该实例当前未登录企微账号。</w:t>
      </w:r>
    </w:p>
    <w:p>
      <w:pPr>
        <w:pStyle w:val="ListNumber"/>
      </w:pPr>
      <w:r>
        <w:rPr>
          <w:rFonts w:ascii="Menlo" w:hAnsi="Menlo" w:eastAsia="Menlo"/>
          <w:color w:val="10786E"/>
          <w:sz w:val="18"/>
        </w:rPr>
        <w:t>expiredAt</w:t>
      </w:r>
      <w:r>
        <w:t xml:space="preserve"> 未过期。</w:t>
      </w:r>
    </w:p>
    <w:p>
      <w:pPr>
        <w:pStyle w:val="ListNumber"/>
      </w:pPr>
      <w:r>
        <w:t xml:space="preserve">本地不存在非删除状态的 </w:t>
      </w:r>
      <w:r>
        <w:rPr>
          <w:rFonts w:ascii="Menlo" w:hAnsi="Menlo" w:eastAsia="Menlo"/>
          <w:color w:val="10786E"/>
          <w:sz w:val="18"/>
        </w:rPr>
        <w:t>WxWorkProtocolInstance.guid = guid</w:t>
      </w:r>
      <w:r>
        <w:t>；如果已存在，则实例池显示“已绑定”。</w:t>
      </w:r>
    </w:p>
    <w:p>
      <w:pPr>
        <w:pStyle w:val="ListNumber"/>
      </w:pPr>
      <w:r>
        <w:t xml:space="preserve">认领前用企微协议业务链路探测 </w:t>
      </w:r>
      <w:r>
        <w:rPr>
          <w:rFonts w:ascii="Menlo" w:hAnsi="Menlo" w:eastAsia="Menlo"/>
          <w:color w:val="10786E"/>
          <w:sz w:val="18"/>
        </w:rPr>
        <w:t>/login/get_login_qrcode</w:t>
      </w:r>
      <w:r>
        <w:t xml:space="preserve">，且 </w:t>
      </w:r>
      <w:r>
        <w:rPr>
          <w:rFonts w:ascii="Menlo" w:hAnsi="Menlo" w:eastAsia="Menlo"/>
          <w:color w:val="10786E"/>
          <w:sz w:val="18"/>
        </w:rPr>
        <w:t>error_code=0</w:t>
      </w:r>
      <w:r>
        <w:t xml:space="preserve"> 才允许创建本地员工号扫码记录。</w:t>
      </w:r>
    </w:p>
    <w:p>
      <w:r>
        <w:t xml:space="preserve">新增账号流程：会话页或企微员工号管理点击“新增扫码”时，如果请求没有显式传入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，后端调用 </w:t>
      </w:r>
      <w:r>
        <w:rPr>
          <w:rFonts w:ascii="Menlo" w:hAnsi="Menlo" w:eastAsia="Menlo"/>
          <w:color w:val="10786E"/>
          <w:sz w:val="18"/>
        </w:rPr>
        <w:t>WxWorkProtocolDevicePoolService.ClaimAvailableGUID</w:t>
      </w:r>
      <w:r>
        <w:t>。没有配置实例池、没有同步、没有空闲实例或探测二维码失败时，直接返回可读错误：“请先在系统管理 &gt; 实例池配置聚合智能账号并同步设备列表”或“实例池暂无空闲实例”。系统不得创建假的本地账号记录。</w:t>
      </w:r>
    </w:p>
    <w:p>
      <w:r>
        <w:t>绑定回写规则：</w:t>
      </w:r>
    </w:p>
    <w:p>
      <w:pPr>
        <w:pStyle w:val="ListBullet"/>
      </w:pPr>
      <w:r>
        <w:rPr>
          <w:rFonts w:ascii="Menlo" w:hAnsi="Menlo" w:eastAsia="Menlo"/>
          <w:color w:val="10786E"/>
          <w:sz w:val="18"/>
        </w:rPr>
        <w:t>CreateLoginInstance</w:t>
      </w:r>
      <w:r>
        <w:t xml:space="preserve">、远程开户链接、手动创建员工号只要成功创建本地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 xml:space="preserve">，就调用 </w:t>
      </w:r>
      <w:r>
        <w:rPr>
          <w:rFonts w:ascii="Menlo" w:hAnsi="Menlo" w:eastAsia="Menlo"/>
          <w:color w:val="10786E"/>
          <w:sz w:val="18"/>
        </w:rPr>
        <w:t>BindGUIDToInstance</w:t>
      </w:r>
      <w:r>
        <w:t xml:space="preserve"> 把实例池行标记为 </w:t>
      </w:r>
      <w:r>
        <w:rPr>
          <w:rFonts w:ascii="Menlo" w:hAnsi="Menlo" w:eastAsia="Menlo"/>
          <w:color w:val="10786E"/>
          <w:sz w:val="18"/>
        </w:rPr>
        <w:t>bound</w:t>
      </w:r>
      <w:r>
        <w:t>。</w:t>
      </w:r>
    </w:p>
    <w:p>
      <w:pPr>
        <w:pStyle w:val="ListBullet"/>
      </w:pPr>
      <w:r>
        <w:t xml:space="preserve">实例池同步后会重新扫描本地所有未删除员工号，修正 </w:t>
      </w:r>
      <w:r>
        <w:rPr>
          <w:rFonts w:ascii="Menlo" w:hAnsi="Menlo" w:eastAsia="Menlo"/>
          <w:color w:val="10786E"/>
          <w:sz w:val="18"/>
        </w:rPr>
        <w:t>boundWxWorkProtocolInstanceId</w:t>
      </w:r>
      <w:r>
        <w:t>，因此旧数据也能在页面里显示绑定关系。</w:t>
      </w:r>
    </w:p>
    <w:p>
      <w:pPr>
        <w:pStyle w:val="ListBullet"/>
      </w:pPr>
      <w:r>
        <w:t xml:space="preserve">已登录实例例如 </w:t>
      </w:r>
      <w:r>
        <w:rPr>
          <w:rFonts w:ascii="Menlo" w:hAnsi="Menlo" w:eastAsia="Menlo"/>
          <w:color w:val="10786E"/>
          <w:sz w:val="18"/>
        </w:rPr>
        <w:t>uin</w:t>
      </w:r>
      <w:r>
        <w:t xml:space="preserve"> 非空但本地未绑定时，页面显示“已登录”，不会被自动认领；需要人工确认是否补录绑定。</w:t>
      </w:r>
    </w:p>
    <w:p>
      <w:pPr>
        <w:pStyle w:val="ListBullet"/>
      </w:pPr>
      <w:r>
        <w:t xml:space="preserve">本地 </w:t>
      </w:r>
      <w:r>
        <w:rPr>
          <w:rFonts w:ascii="Menlo" w:hAnsi="Menlo" w:eastAsia="Menlo"/>
          <w:color w:val="10786E"/>
          <w:sz w:val="18"/>
        </w:rPr>
        <w:t>healthStatus=login_qrcode</w:t>
      </w:r>
      <w:r>
        <w:t xml:space="preserve"> 或 </w:t>
      </w:r>
      <w:r>
        <w:rPr>
          <w:rFonts w:ascii="Menlo" w:hAnsi="Menlo" w:eastAsia="Menlo"/>
          <w:color w:val="10786E"/>
          <w:sz w:val="18"/>
        </w:rPr>
        <w:t>remote_setup</w:t>
      </w:r>
      <w:r>
        <w:t xml:space="preserve"> 只是临时占用，不代表真实登录。超过 30 分钟仍未扫码成功或远程提交的记录，实例池同步时会释放绑定关系，重新显示为空闲可用。</w:t>
      </w:r>
    </w:p>
    <w:p>
      <w:r>
        <w:t>账号管理 UI 规则：账号管理列表本身只展示筛选、刷新、账号列表和已有账号操作，不常驻展示新增方式说明。点击“新增账号”后弹出两栏弹窗：左栏是“总部现场扫码”，右栏是“远程门店自助开户”。这样在会话页抽屉宽度较窄时不会出现卡片文字被压成竖排的问题。</w:t>
      </w:r>
    </w:p>
    <w:p>
      <w:r>
        <w:t xml:space="preserve">当前真实验证结果：聚合智能账号同步返回 2 个实例，其中 </w:t>
      </w:r>
      <w:r>
        <w:rPr>
          <w:rFonts w:ascii="Menlo" w:hAnsi="Menlo" w:eastAsia="Menlo"/>
          <w:color w:val="10786E"/>
          <w:sz w:val="18"/>
        </w:rPr>
        <w:t>44406fbf-4fd2-3b9c-a389-71546fa52e0d</w:t>
      </w:r>
      <w:r>
        <w:t xml:space="preserve"> 已登录并绑定本地员工号 </w:t>
      </w:r>
      <w:r>
        <w:rPr>
          <w:rFonts w:ascii="Menlo" w:hAnsi="Menlo" w:eastAsia="Menlo"/>
          <w:color w:val="10786E"/>
          <w:sz w:val="18"/>
        </w:rPr>
        <w:t>吴朝伟</w:t>
      </w:r>
      <w:r>
        <w:t>；</w:t>
      </w:r>
      <w:r>
        <w:rPr>
          <w:rFonts w:ascii="Menlo" w:hAnsi="Menlo" w:eastAsia="Menlo"/>
          <w:color w:val="10786E"/>
          <w:sz w:val="18"/>
        </w:rPr>
        <w:t>7828cf99-9376-30f7-a9ac-01ac6ca87076</w:t>
      </w:r>
      <w:r>
        <w:t xml:space="preserve"> 在聚合智能侧 </w:t>
      </w:r>
      <w:r>
        <w:rPr>
          <w:rFonts w:ascii="Menlo" w:hAnsi="Menlo" w:eastAsia="Menlo"/>
          <w:color w:val="10786E"/>
          <w:sz w:val="18"/>
        </w:rPr>
        <w:t>uin</w:t>
      </w:r>
      <w:r>
        <w:t xml:space="preserve"> 为空，旧待扫码记录超过临时占用时效后已被释放，页面显示为空闲可用。若未来给出 100 个实例 ID，系统按上述规则自动筛选空闲项，不使用截图里的 ID 猜测。</w:t>
      </w:r>
    </w:p>
    <w:p>
      <w:pPr>
        <w:pStyle w:val="Heading2"/>
      </w:pPr>
      <w:r>
        <w:t>13.10 账号编辑去工程化与门店员工自助配置</w:t>
      </w:r>
    </w:p>
    <w:p>
      <w:r>
        <w:t xml:space="preserve">2026-06-29 的账号管理改造把“协议实例工程字段”和“门店日常运营字段”彻底拆开。会话页左侧账号管理仍可按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搜索，但账号编辑抽屉不再展示 </w:t>
      </w:r>
      <w:r>
        <w:rPr>
          <w:rFonts w:ascii="Menlo" w:hAnsi="Menlo" w:eastAsia="Menlo"/>
          <w:color w:val="10786E"/>
          <w:sz w:val="18"/>
        </w:rPr>
        <w:t>guid / channelId / employeeUserId / employeeAvatar URL / notifyUrl / proxy / bridgeId / staffUserIds</w:t>
      </w:r>
      <w:r>
        <w:t xml:space="preserve"> 等字段。</w:t>
      </w:r>
    </w:p>
    <w:p>
      <w:r>
        <w:t>原因：这些字段属于协议运行时或系统内部绑定，不应该让门店员工、客服组长在日常编辑里理解和填写。</w:t>
      </w:r>
      <w:r>
        <w:rPr>
          <w:rFonts w:ascii="Menlo" w:hAnsi="Menlo" w:eastAsia="Menlo"/>
          <w:color w:val="10786E"/>
          <w:sz w:val="18"/>
        </w:rPr>
        <w:t>employeeUserId</w:t>
      </w:r>
      <w:r>
        <w:t xml:space="preserve"> 是协议登录后同步到的当前企微员工号 username，主要用于判断平台 echo 和自己发出的消息；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是上游 XBot 实例 ID；</w:t>
      </w:r>
      <w:r>
        <w:rPr>
          <w:rFonts w:ascii="Menlo" w:hAnsi="Menlo" w:eastAsia="Menlo"/>
          <w:color w:val="10786E"/>
          <w:sz w:val="18"/>
        </w:rPr>
        <w:t>notifyUrl/proxy/bridgeId</w:t>
      </w:r>
      <w:r>
        <w:t xml:space="preserve"> 是协议客户端配置；</w:t>
      </w:r>
      <w:r>
        <w:rPr>
          <w:rFonts w:ascii="Menlo" w:hAnsi="Menlo" w:eastAsia="Menlo"/>
          <w:color w:val="10786E"/>
          <w:sz w:val="18"/>
        </w:rPr>
        <w:t>staffUserIds</w:t>
      </w:r>
      <w:r>
        <w:t xml:space="preserve"> 后续会被正式的门店员工系统账号/客服组绑定关系替代。</w:t>
      </w:r>
    </w:p>
    <w:p>
      <w:r>
        <w:t>账号编辑抽屉只保留以下面向运营的字段：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区域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可编辑内容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员工号资料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员工号展示名、绑定门店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员工号头像和 UserID 由协议资料同步；展示名可人工修正乱码或门店简称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门店定位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地址、导航名称、经纬度、坐标来源、一键浏览器定位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客户询问“酒店在哪/怎么去/发定位”时使用这里的门店变量，不写死天安门或单个账号坐标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资源绑定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只展示说明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小程序跟随企业/品牌统一绑定；知识库、模型、提示词、技能在账号行“智能客服配置”维护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人工接待路由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服务时间、门店群通知开关、门店群选择、@成员选择、总部兜底、人工超时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转人工时按时间段判断走门店群还是总部网页端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自动化开关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 托管回复、自动通过好友申请、好友备注模板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 开关只控制托管状态，不承载提示词/知识库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状态与备注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启用状态、备注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运维备注，不参与协议字段猜测</w:t>
            </w:r>
          </w:p>
        </w:tc>
      </w:tr>
    </w:tbl>
    <w:p/>
    <w:p>
      <w:r>
        <w:t xml:space="preserve">提交规则：前端不把被隐藏字段置空。保存时从当前账号详情 </w:t>
      </w:r>
      <w:r>
        <w:rPr>
          <w:rFonts w:ascii="Menlo" w:hAnsi="Menlo" w:eastAsia="Menlo"/>
          <w:color w:val="10786E"/>
          <w:sz w:val="18"/>
        </w:rPr>
        <w:t>context.item</w:t>
      </w:r>
      <w:r>
        <w:t xml:space="preserve"> 带回原 </w:t>
      </w:r>
      <w:r>
        <w:rPr>
          <w:rFonts w:ascii="Menlo" w:hAnsi="Menlo" w:eastAsia="Menlo"/>
          <w:color w:val="10786E"/>
          <w:sz w:val="18"/>
        </w:rPr>
        <w:t>guid/channelId/employeeUserId/employeeAvatar/notifyUrl/proxy/bridgeId/staffUserIds/knowledgeBaseId/aiAgentId/context</w:t>
      </w:r>
      <w:r>
        <w:t xml:space="preserve"> 等值，仅提交用户可编辑的运营字段变化。这样既不暴露工程字段，也不会破坏旧实例、回调和 outbox。</w:t>
      </w:r>
    </w:p>
    <w:p>
      <w:r>
        <w:t>门店员工系统账号与协议实例登录必须区分：</w:t>
      </w:r>
    </w:p>
    <w:p>
      <w:pPr>
        <w:pStyle w:val="ListNumber"/>
      </w:pPr>
      <w:r>
        <w:t xml:space="preserve">协议实例登录：用于把某个酒店员工企业微信号登录到上游协议实例，拿到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并接收/发送客户消息。它由“新增账号”弹窗左侧现场扫码或右侧远程自助开户链接完成。</w:t>
      </w:r>
    </w:p>
    <w:p>
      <w:pPr>
        <w:pStyle w:val="ListNumber"/>
      </w:pPr>
      <w:r>
        <w:t>门店员工系统登录：用于门店同事登录 AgentDesk 自己的门店页面，维护门店资料、服务时间、选择门店群、选择 @ 成员、查看本门店转人工提醒。它应走企业微信 OAuth/扫码登录进入 AgentDesk，创建/绑定系统内部用户和门店权限，不等同于协议实例登录。</w:t>
      </w:r>
    </w:p>
    <w:p>
      <w:r>
        <w:t>后续门店员工自助页应只出现门店资料、服务时间、群通知、坐标、客服排班等业务配置，不出现协议 GUID、回调、代理、Bridge 等字段。总部账号管理可以看实例池和健康状态，门店页面不承担协议运维职责。</w:t>
      </w:r>
    </w:p>
    <w:p>
      <w:pPr>
        <w:pStyle w:val="Heading2"/>
      </w:pPr>
      <w:r>
        <w:t>13.11 门店群选择器、托管模式与人工路由</w:t>
      </w:r>
    </w:p>
    <w:p>
      <w:r>
        <w:t xml:space="preserve">转人工有总部网页端和门店群两条出口，但不是靠客服临时手工选择，而是由门店员工系统账号上的托管模式自动决策。门店员工通过企业微信 OAuth/扫码登录 AgentDesk 后创建的是系统账号，不是协议实例账号；该系统账号通过 </w:t>
      </w:r>
      <w:r>
        <w:rPr>
          <w:rFonts w:ascii="Menlo" w:hAnsi="Menlo" w:eastAsia="Menlo"/>
          <w:color w:val="10786E"/>
          <w:sz w:val="18"/>
        </w:rPr>
        <w:t>StoreStaffBinding</w:t>
      </w:r>
      <w:r>
        <w:t xml:space="preserve"> 绑定公司和门店，每个门店只允许一个绑定，协议实例再通过 </w:t>
      </w:r>
      <w:r>
        <w:rPr>
          <w:rFonts w:ascii="Menlo" w:hAnsi="Menlo" w:eastAsia="Menlo"/>
          <w:color w:val="10786E"/>
          <w:sz w:val="18"/>
        </w:rPr>
        <w:t>storeStaffBindingId</w:t>
      </w:r>
      <w:r>
        <w:t xml:space="preserve"> 绑定到这个门店员工系统账号。托管模式、服务时间、通知群和 @ 成员最终以 </w:t>
      </w:r>
      <w:r>
        <w:rPr>
          <w:rFonts w:ascii="Menlo" w:hAnsi="Menlo" w:eastAsia="Menlo"/>
          <w:color w:val="10786E"/>
          <w:sz w:val="18"/>
        </w:rPr>
        <w:t>StoreStaffBinding</w:t>
      </w:r>
      <w:r>
        <w:t xml:space="preserve"> 为准，实例旧字段只做迁移兼容。</w:t>
      </w:r>
    </w:p>
    <w:p>
      <w:r>
        <w:t>三类托管模式：</w:t>
      </w:r>
    </w:p>
    <w:p>
      <w:pPr>
        <w:pStyle w:val="ListNumber"/>
      </w:pPr>
      <w:r>
        <w:t xml:space="preserve">全托管 </w:t>
      </w:r>
      <w:r>
        <w:rPr>
          <w:rFonts w:ascii="Menlo" w:hAnsi="Menlo" w:eastAsia="Menlo"/>
          <w:color w:val="10786E"/>
          <w:sz w:val="18"/>
        </w:rPr>
        <w:t>full</w:t>
      </w:r>
      <w:r>
        <w:t>：客户转人工始终进入总部网页端待接管，显示弹窗和感叹号，不向门店群发提醒。</w:t>
      </w:r>
    </w:p>
    <w:p>
      <w:pPr>
        <w:pStyle w:val="ListNumber"/>
      </w:pPr>
      <w:r>
        <w:t xml:space="preserve">半托管 </w:t>
      </w:r>
      <w:r>
        <w:rPr>
          <w:rFonts w:ascii="Menlo" w:hAnsi="Menlo" w:eastAsia="Menlo"/>
          <w:color w:val="10786E"/>
          <w:sz w:val="18"/>
        </w:rPr>
        <w:t>semi</w:t>
      </w:r>
      <w:r>
        <w:t xml:space="preserve">：命中门店服务时间且已绑定门店群时，创建门店群提醒 outbox；否则进入总部网页端待接管。服务时间支持 </w:t>
      </w:r>
      <w:r>
        <w:rPr>
          <w:rFonts w:ascii="Menlo" w:hAnsi="Menlo" w:eastAsia="Menlo"/>
          <w:color w:val="10786E"/>
          <w:sz w:val="18"/>
        </w:rPr>
        <w:t>HH:mm-HH:mm</w:t>
      </w:r>
      <w:r>
        <w:t>、</w:t>
      </w:r>
      <w:r>
        <w:rPr>
          <w:rFonts w:ascii="Menlo" w:hAnsi="Menlo" w:eastAsia="Menlo"/>
          <w:color w:val="10786E"/>
          <w:sz w:val="18"/>
        </w:rPr>
        <w:t>HH-HH</w:t>
      </w:r>
      <w:r>
        <w:t xml:space="preserve"> 以及逗号/分号分隔的多时间段，解析失败按未命中服务时间处理。</w:t>
      </w:r>
    </w:p>
    <w:p>
      <w:pPr>
        <w:pStyle w:val="ListNumber"/>
      </w:pPr>
      <w:r>
        <w:t xml:space="preserve">非托管 </w:t>
      </w:r>
      <w:r>
        <w:rPr>
          <w:rFonts w:ascii="Menlo" w:hAnsi="Menlo" w:eastAsia="Menlo"/>
          <w:color w:val="10786E"/>
          <w:sz w:val="18"/>
        </w:rPr>
        <w:t>none</w:t>
      </w:r>
      <w:r>
        <w:t>：客户转人工始终向门店群发提醒，绝不进入总部网页端；未配置群时只记录配置告警和客户侧提示，避免违背非托管设定。</w:t>
      </w:r>
    </w:p>
    <w:p>
      <w:r>
        <w:t xml:space="preserve">门店群不允许手写 </w:t>
      </w:r>
      <w:r>
        <w:rPr>
          <w:rFonts w:ascii="Menlo" w:hAnsi="Menlo" w:eastAsia="Menlo"/>
          <w:color w:val="10786E"/>
          <w:sz w:val="18"/>
        </w:rPr>
        <w:t>conversation_id</w:t>
      </w:r>
      <w:r>
        <w:t>。账号编辑里新增“门店群和 @ 成员”选择器：</w:t>
      </w:r>
    </w:p>
    <w:p>
      <w:pPr>
        <w:pStyle w:val="ListBullet"/>
      </w:pPr>
      <w:r>
        <w:t xml:space="preserve">点击“刷新群列表”调用 wework 文档接口 </w:t>
      </w:r>
      <w:r>
        <w:rPr>
          <w:rFonts w:ascii="Menlo" w:hAnsi="Menlo" w:eastAsia="Menlo"/>
          <w:color w:val="10786E"/>
          <w:sz w:val="18"/>
        </w:rPr>
        <w:t>/room/get_room_list</w:t>
      </w:r>
      <w:r>
        <w:t xml:space="preserve">，body 由后端注入 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，前端只传当前账号 </w:t>
      </w:r>
      <w:r>
        <w:rPr>
          <w:rFonts w:ascii="Menlo" w:hAnsi="Menlo" w:eastAsia="Menlo"/>
          <w:color w:val="10786E"/>
          <w:sz w:val="18"/>
        </w:rPr>
        <w:t>id/startIndex/limit</w:t>
      </w:r>
      <w:r>
        <w:t>。</w:t>
      </w:r>
    </w:p>
    <w:p>
      <w:pPr>
        <w:pStyle w:val="ListBullet"/>
      </w:pPr>
      <w:r>
        <w:t xml:space="preserve">返回结果按宽松结构解析为 </w:t>
      </w:r>
      <w:r>
        <w:rPr>
          <w:rFonts w:ascii="Menlo" w:hAnsi="Menlo" w:eastAsia="Menlo"/>
          <w:color w:val="10786E"/>
          <w:sz w:val="18"/>
        </w:rPr>
        <w:t>roomId/conversationId/name/owner/memberCount</w:t>
      </w:r>
      <w:r>
        <w:t xml:space="preserve">。保存时仍落库为 </w:t>
      </w:r>
      <w:r>
        <w:rPr>
          <w:rFonts w:ascii="Menlo" w:hAnsi="Menlo" w:eastAsia="Menlo"/>
          <w:color w:val="10786E"/>
          <w:sz w:val="18"/>
        </w:rPr>
        <w:t>storeRoomConversationId=R:&lt;room_id&gt;</w:t>
      </w:r>
      <w:r>
        <w:t xml:space="preserve">，符合消息发送 </w:t>
      </w:r>
      <w:r>
        <w:rPr>
          <w:rFonts w:ascii="Menlo" w:hAnsi="Menlo" w:eastAsia="Menlo"/>
          <w:color w:val="10786E"/>
          <w:sz w:val="18"/>
        </w:rPr>
        <w:t>conversation_id</w:t>
      </w:r>
      <w:r>
        <w:t xml:space="preserve"> 规则。</w:t>
      </w:r>
    </w:p>
    <w:p>
      <w:pPr>
        <w:pStyle w:val="ListBullet"/>
      </w:pPr>
      <w:r>
        <w:t xml:space="preserve">已知群 ID 或回调中新发现群 ID 时，调用 </w:t>
      </w:r>
      <w:r>
        <w:rPr>
          <w:rFonts w:ascii="Menlo" w:hAnsi="Menlo" w:eastAsia="Menlo"/>
          <w:color w:val="10786E"/>
          <w:sz w:val="18"/>
        </w:rPr>
        <w:t>/room/batch_get_room_detail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guid/room_list</w:t>
      </w:r>
      <w:r>
        <w:t>，先校验群仍可用并补全群名、群主、成员数等详情。</w:t>
      </w:r>
    </w:p>
    <w:p>
      <w:pPr>
        <w:pStyle w:val="ListBullet"/>
      </w:pPr>
      <w:r>
        <w:t xml:space="preserve">需要刷新群信息时，调用 </w:t>
      </w:r>
      <w:r>
        <w:rPr>
          <w:rFonts w:ascii="Menlo" w:hAnsi="Menlo" w:eastAsia="Menlo"/>
          <w:color w:val="10786E"/>
          <w:sz w:val="18"/>
        </w:rPr>
        <w:t>/room/sync_room_info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guid/room_id/version</w:t>
      </w:r>
      <w:r>
        <w:t>，</w:t>
      </w:r>
      <w:r>
        <w:rPr>
          <w:rFonts w:ascii="Menlo" w:hAnsi="Menlo" w:eastAsia="Menlo"/>
          <w:color w:val="10786E"/>
          <w:sz w:val="18"/>
        </w:rPr>
        <w:t>version</w:t>
      </w:r>
      <w:r>
        <w:t xml:space="preserve"> 默认 </w:t>
      </w:r>
      <w:r>
        <w:rPr>
          <w:rFonts w:ascii="Menlo" w:hAnsi="Menlo" w:eastAsia="Menlo"/>
          <w:color w:val="10786E"/>
          <w:sz w:val="18"/>
        </w:rPr>
        <w:t>0</w:t>
      </w:r>
      <w:r>
        <w:t>；如果协议响应返回版本号，后续持久化后用于增量同步。</w:t>
      </w:r>
    </w:p>
    <w:p>
      <w:pPr>
        <w:pStyle w:val="ListBullet"/>
      </w:pPr>
      <w:r>
        <w:t xml:space="preserve">选择群后点击“读取群成员”调用 </w:t>
      </w:r>
      <w:r>
        <w:rPr>
          <w:rFonts w:ascii="Menlo" w:hAnsi="Menlo" w:eastAsia="Menlo"/>
          <w:color w:val="10786E"/>
          <w:sz w:val="18"/>
        </w:rPr>
        <w:t>/room/batch_get_member_detail</w:t>
      </w:r>
      <w:r>
        <w:t xml:space="preserve">，body 为 </w:t>
      </w:r>
      <w:r>
        <w:rPr>
          <w:rFonts w:ascii="Menlo" w:hAnsi="Menlo" w:eastAsia="Menlo"/>
          <w:color w:val="10786E"/>
          <w:sz w:val="18"/>
        </w:rPr>
        <w:t>guid/room_id/user_list</w:t>
      </w:r>
      <w:r>
        <w:t xml:space="preserve">。如果上游支持 </w:t>
      </w:r>
      <w:r>
        <w:rPr>
          <w:rFonts w:ascii="Menlo" w:hAnsi="Menlo" w:eastAsia="Menlo"/>
          <w:color w:val="10786E"/>
          <w:sz w:val="18"/>
        </w:rPr>
        <w:t>user_list=[]</w:t>
      </w:r>
      <w:r>
        <w:t xml:space="preserve"> 返回全部成员，则前端展示成员复选框；如果上游只支持按指定用户批量取详情而不返回全部成员，界面提示“当前接口未返回成员列表”，不要求门店员工猜填 ID。</w:t>
      </w:r>
    </w:p>
    <w:p>
      <w:pPr>
        <w:pStyle w:val="ListBullet"/>
      </w:pPr>
      <w:r>
        <w:t xml:space="preserve">@ 成员保存为 </w:t>
      </w:r>
      <w:r>
        <w:rPr>
          <w:rFonts w:ascii="Menlo" w:hAnsi="Menlo" w:eastAsia="Menlo"/>
          <w:color w:val="10786E"/>
          <w:sz w:val="18"/>
        </w:rPr>
        <w:t>storeRoomAtList</w:t>
      </w:r>
      <w:r>
        <w:t>，多个成员用逗号分隔；</w:t>
      </w:r>
      <w:r>
        <w:rPr>
          <w:rFonts w:ascii="Menlo" w:hAnsi="Menlo" w:eastAsia="Menlo"/>
          <w:color w:val="10786E"/>
          <w:sz w:val="18"/>
        </w:rPr>
        <w:t>0</w:t>
      </w:r>
      <w:r>
        <w:t xml:space="preserve"> 表示 @ 全员，对应 wework 文档中群 @ 接口 </w:t>
      </w:r>
      <w:r>
        <w:rPr>
          <w:rFonts w:ascii="Menlo" w:hAnsi="Menlo" w:eastAsia="Menlo"/>
          <w:color w:val="10786E"/>
          <w:sz w:val="18"/>
        </w:rPr>
        <w:t>at_list</w:t>
      </w:r>
      <w:r>
        <w:t xml:space="preserve"> 的约定。</w:t>
      </w:r>
    </w:p>
    <w:p>
      <w:r>
        <w:t>当前后端新增四个 dashboard 包装接口：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AgentDesk 接口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协议接口</w:t>
            </w:r>
          </w:p>
        </w:tc>
        <w:tc>
          <w:tcPr>
            <w:tcW w:type="dxa" w:w="3360"/>
            <w:vAlign w:val="center"/>
            <w:shd w:fill="D9F3EE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`POST /api/dashboard/wxwork-protocol-instance/room_list`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`/room/get_room_list`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获取当前员工号可选客户群，严格使用文档字段 `guid/start_index/limit`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`POST /api/dashboard/wxwork-protocol-instance/room_detail`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`/room/batch_get_room_detail`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对已知群 ID 批量取详情，严格使用文档字段 `guid/room_list`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`POST /api/dashboard/wxwork-protocol-instance/sync_room_info`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`/room/sync_room_info`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增量同步群信息，严格使用文档字段 `guid/room_id/version`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`POST /api/dashboard/wxwork-protocol-instance/room_member_detail`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`/room/batch_get_member_detail`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获取群成员详情，严格使用文档字段 `guid/room_id/user_list`</w:t>
            </w:r>
          </w:p>
        </w:tc>
      </w:tr>
    </w:tbl>
    <w:p/>
    <w:p>
      <w:r>
        <w:t xml:space="preserve">实现注意：wework 文档这些接口响应 schema 均为 string，所以上游真实结构需要通过运行时原文宽松解析。解析器只识别已出现的 </w:t>
      </w:r>
      <w:r>
        <w:rPr>
          <w:rFonts w:ascii="Menlo" w:hAnsi="Menlo" w:eastAsia="Menlo"/>
          <w:color w:val="10786E"/>
          <w:sz w:val="18"/>
        </w:rPr>
        <w:t>room_id/roomId/conversation_id/name/member_count/user_id/vid/username/avatar</w:t>
      </w:r>
      <w:r>
        <w:t xml:space="preserve"> 等展示字段，并保留原始项用于审计；不得凭空补造成员 ID 或群 ID。</w:t>
      </w:r>
    </w:p>
    <w:p>
      <w:r>
        <w:t xml:space="preserve">AI 文本或富媒体回复通过 </w:t>
      </w:r>
      <w:r>
        <w:rPr>
          <w:rFonts w:ascii="Menlo" w:hAnsi="Menlo" w:eastAsia="Menlo"/>
          <w:color w:val="10786E"/>
          <w:sz w:val="18"/>
        </w:rPr>
        <w:t>wxwork_protocol</w:t>
      </w:r>
      <w:r>
        <w:t xml:space="preserve"> outbox 成功发送后，如果消息发送者是 </w:t>
      </w:r>
      <w:r>
        <w:rPr>
          <w:rFonts w:ascii="Menlo" w:hAnsi="Menlo" w:eastAsia="Menlo"/>
          <w:color w:val="10786E"/>
          <w:sz w:val="18"/>
        </w:rPr>
        <w:t>ai</w:t>
      </w:r>
      <w:r>
        <w:t xml:space="preserve">，后端异步调用 </w:t>
      </w:r>
      <w:r>
        <w:rPr>
          <w:rFonts w:ascii="Menlo" w:hAnsi="Menlo" w:eastAsia="Menlo"/>
          <w:color w:val="10786E"/>
          <w:sz w:val="18"/>
        </w:rPr>
        <w:t>/msg/report_unread</w:t>
      </w:r>
      <w:r>
        <w:t xml:space="preserve"> 标记企微会话已读。请求体只使用文档字段 </w:t>
      </w:r>
      <w:r>
        <w:rPr>
          <w:rFonts w:ascii="Menlo" w:hAnsi="Menlo" w:eastAsia="Menlo"/>
          <w:color w:val="10786E"/>
          <w:sz w:val="18"/>
        </w:rPr>
        <w:t>guid/conversation_id</w:t>
      </w:r>
      <w:r>
        <w:t>；</w:t>
      </w:r>
      <w:r>
        <w:rPr>
          <w:rFonts w:ascii="Menlo" w:hAnsi="Menlo" w:eastAsia="Menlo"/>
          <w:color w:val="10786E"/>
          <w:sz w:val="18"/>
        </w:rPr>
        <w:t>guid</w:t>
      </w:r>
      <w:r>
        <w:t xml:space="preserve"> 由当前协议实例注入，</w:t>
      </w:r>
      <w:r>
        <w:rPr>
          <w:rFonts w:ascii="Menlo" w:hAnsi="Menlo" w:eastAsia="Menlo"/>
          <w:color w:val="10786E"/>
          <w:sz w:val="18"/>
        </w:rPr>
        <w:t>conversation_id</w:t>
      </w:r>
      <w:r>
        <w:t xml:space="preserve"> 取当前会话映射中的协议会话 ID。已读接口失败只写结构化日志，不改变 outbox </w:t>
      </w:r>
      <w:r>
        <w:rPr>
          <w:rFonts w:ascii="Menlo" w:hAnsi="Menlo" w:eastAsia="Menlo"/>
          <w:color w:val="10786E"/>
          <w:sz w:val="18"/>
        </w:rPr>
        <w:t>sent</w:t>
      </w:r>
      <w:r>
        <w:t xml:space="preserve"> 状态，也不重发客户消息。</w:t>
      </w:r>
    </w:p>
    <w:p>
      <w:pPr>
        <w:pStyle w:val="Heading2"/>
      </w:pPr>
      <w:r>
        <w:t>13.12 新增账号弹窗与远程门店开户边界</w:t>
      </w:r>
    </w:p>
    <w:p>
      <w:r>
        <w:t>“账号管理”列表顶部只保留刷新和新增按钮，不常驻展示新增方式卡片。点击“新增账号”后弹出两栏：</w:t>
      </w:r>
    </w:p>
    <w:p>
      <w:pPr>
        <w:pStyle w:val="ListBullet"/>
      </w:pPr>
      <w:r>
        <w:t xml:space="preserve">总部现场扫码：总部有人在现场时使用。系统从实例池自动认领空闲 </w:t>
      </w:r>
      <w:r>
        <w:rPr>
          <w:rFonts w:ascii="Menlo" w:hAnsi="Menlo" w:eastAsia="Menlo"/>
          <w:color w:val="10786E"/>
          <w:sz w:val="18"/>
        </w:rPr>
        <w:t>guid</w:t>
      </w:r>
      <w:r>
        <w:t>，生成协议登录二维码，扫码成功后同步员工号资料和回调。</w:t>
      </w:r>
    </w:p>
    <w:p>
      <w:pPr>
        <w:pStyle w:val="ListBullet"/>
      </w:pPr>
      <w:r>
        <w:t>远程门店自助开户：门店离总部较远时使用。总部复制链接发给门店负责人，门店负责人打开页面后完成协议扫码、填写门店名称/地址/坐标/服务时间，并可一键获取当前位置。</w:t>
      </w:r>
    </w:p>
    <w:p>
      <w:r>
        <w:t>远程门店页面后续还需要补齐“选择门店群/选择 @ 成员/搜索知识库绑定/门店员工系统账号绑定”。这些属于门店自助运营配置，不应回到总部账号编辑里用文本框填 ID。</w:t>
      </w:r>
    </w:p>
    <w:p>
      <w:r>
        <w:t>会话工作台里的入口必须保持单一：会话左栏主操作区保留“新增账号”，点开后就是左右两栏弹窗；“账号设置/账号管理”只负责编辑、删除、更换登录员工号、智能客服配置和托管策略，不再出现第二个“新增账号”按钮，避免总部运营误以为有两套新增流程。</w:t>
      </w:r>
    </w:p>
    <w:p>
      <w:pPr>
        <w:pStyle w:val="Heading2"/>
      </w:pPr>
      <w:r>
        <w:t>13.13 账号操作菜单收敛与门店员工角色</w:t>
      </w:r>
    </w:p>
    <w:p>
      <w:r>
        <w:t>账号管理行操作只保留产品动作，不再暴露协议运维动作。以下动作从前端菜单隐藏，仅保留后端接口供系统自动调用或高级运维使用：设置回调、获取登录二维码、同步账号资料、同步好友申请、恢复实例、停止实例、复制回调地址。</w:t>
      </w:r>
    </w:p>
    <w:p>
      <w:r>
        <w:t>日常真正需要给客服组长/总部运营看到的是：</w:t>
      </w:r>
    </w:p>
    <w:p>
      <w:pPr>
        <w:pStyle w:val="ListNumber"/>
      </w:pPr>
      <w:r>
        <w:t>智能客服配置：进入当前员工号独立智能客服配置，维护模型、提示词、知识库和技能。</w:t>
      </w:r>
    </w:p>
    <w:p>
      <w:pPr>
        <w:pStyle w:val="ListNumber"/>
      </w:pPr>
      <w:r>
        <w:t xml:space="preserve">更换登录员工号：当当前企业微信员工号被封、离职、不可用时，系统先调用协议 </w:t>
      </w:r>
      <w:r>
        <w:rPr>
          <w:rFonts w:ascii="Menlo" w:hAnsi="Menlo" w:eastAsia="Menlo"/>
          <w:color w:val="10786E"/>
          <w:sz w:val="18"/>
        </w:rPr>
        <w:t>logout</w:t>
      </w:r>
      <w:r>
        <w:t xml:space="preserve"> 让该实例退出当前企微登录，再调用登录二维码接口生成重新扫码材料，让门店重新扫码登录另一个企业微信员工号。</w:t>
      </w:r>
    </w:p>
    <w:p>
      <w:pPr>
        <w:pStyle w:val="ListNumber"/>
      </w:pPr>
      <w:r>
        <w:t>删除：删除本地员工号配置。删除前必须确认不会误删仍在使用的门店会话链路。</w:t>
      </w:r>
    </w:p>
    <w:p>
      <w:r>
        <w:t xml:space="preserve">企业微信登录 AgentDesk 的系统账号默认角色为 </w:t>
      </w:r>
      <w:r>
        <w:rPr>
          <w:rFonts w:ascii="Menlo" w:hAnsi="Menlo" w:eastAsia="Menlo"/>
          <w:color w:val="10786E"/>
          <w:sz w:val="18"/>
        </w:rPr>
        <w:t>store_staff</w:t>
      </w:r>
      <w:r>
        <w:t xml:space="preserve">（门店员工）。首次通过企业微信 OAuth/扫码登录进入系统时，后端创建 </w:t>
      </w:r>
      <w:r>
        <w:rPr>
          <w:rFonts w:ascii="Menlo" w:hAnsi="Menlo" w:eastAsia="Menlo"/>
          <w:color w:val="10786E"/>
          <w:sz w:val="18"/>
        </w:rPr>
        <w:t>User + UserIdentity</w:t>
      </w:r>
      <w:r>
        <w:t xml:space="preserve"> 后自动分配该角色。</w:t>
      </w:r>
      <w:r>
        <w:rPr>
          <w:rFonts w:ascii="Menlo" w:hAnsi="Menlo" w:eastAsia="Menlo"/>
          <w:color w:val="10786E"/>
          <w:sz w:val="18"/>
        </w:rPr>
        <w:t>store_staff</w:t>
      </w:r>
      <w:r>
        <w:t xml:space="preserve"> 不是协议实例账号，不等于 </w:t>
      </w:r>
      <w:r>
        <w:rPr>
          <w:rFonts w:ascii="Menlo" w:hAnsi="Menlo" w:eastAsia="Menlo"/>
          <w:color w:val="10786E"/>
          <w:sz w:val="18"/>
        </w:rPr>
        <w:t>WxWorkProtocolInstance</w:t>
      </w:r>
      <w:r>
        <w:t>；它代表门店同事在 AgentDesk 里的系统身份。</w:t>
      </w:r>
    </w:p>
    <w:p>
      <w:r>
        <w:rPr>
          <w:rFonts w:ascii="Menlo" w:hAnsi="Menlo" w:eastAsia="Menlo"/>
          <w:color w:val="10786E"/>
          <w:sz w:val="18"/>
        </w:rPr>
        <w:t>store_staff</w:t>
      </w:r>
      <w:r>
        <w:t xml:space="preserve"> 的导航与权限必须最小化：默认只进入 </w:t>
      </w:r>
      <w:r>
        <w:rPr>
          <w:rFonts w:ascii="Menlo" w:hAnsi="Menlo" w:eastAsia="Menlo"/>
          <w:color w:val="10786E"/>
          <w:sz w:val="18"/>
        </w:rPr>
        <w:t>/dashboard/store-workbench</w:t>
      </w:r>
      <w:r>
        <w:t xml:space="preserve"> 门店工作台。该页面采用自适应设计，移动端单列，桌面端双列，展示门店资料、企业微信员工号状态、服务时间、通知群、智能客服状态和待处理提醒。它不显示 GUID、回调地址、代理、Bridge、实例池、渠道管理等运维能力。</w:t>
      </w:r>
    </w:p>
    <w:p>
      <w:r>
        <w:t>后续实现门店员工自助配置时，必须在这个页面内补齐：搜索并绑定门店、搜索并绑定门店知识库、选择门店群、选择 @ 成员、一键获取坐标、查看本门店转人工提醒。所有选择都应走系统接口和协议接口返回的真实列表，不允许要求门店员工手填内部 ID。</w:t>
      </w:r>
    </w:p>
    <w:p>
      <w:r>
        <w:t xml:space="preserve">账号编辑里必须直接展示“门店托管模式”下拉框，选项为全托管、半托管、非托管。保存时写入 </w:t>
      </w:r>
      <w:r>
        <w:rPr>
          <w:rFonts w:ascii="Menlo" w:hAnsi="Menlo" w:eastAsia="Menlo"/>
          <w:color w:val="10786E"/>
          <w:sz w:val="18"/>
        </w:rPr>
        <w:t>StoreStaffBinding.managedMode</w:t>
      </w:r>
      <w:r>
        <w:t>，不是只写实例展示字段：</w:t>
      </w:r>
    </w:p>
    <w:p>
      <w:pPr>
        <w:pStyle w:val="ListBullet"/>
      </w:pPr>
      <w:r>
        <w:t>全托管：不看服务时间，不发门店群，转人工只进入总部网页端。</w:t>
      </w:r>
    </w:p>
    <w:p>
      <w:pPr>
        <w:pStyle w:val="ListBullet"/>
      </w:pPr>
      <w:r>
        <w:t>半托管：按服务时间在门店群与总部网页端之间切换。</w:t>
      </w:r>
    </w:p>
    <w:p>
      <w:pPr>
        <w:pStyle w:val="ListBullet"/>
      </w:pPr>
      <w:r>
        <w:t>非托管：不走总部网页端，转人工只发绑定门店群。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企微员工号 AgentDesk 架构设计 | 2026-06-30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55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F76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企微员工号 + 总部网页客服 + 门店知识库技术架构设计</dc:title>
  <dc:subject/>
  <dc:creator>python-docx</dc:creator>
  <cp:keywords>企微员工号,安心宿小程序,老好友扫码,page_path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